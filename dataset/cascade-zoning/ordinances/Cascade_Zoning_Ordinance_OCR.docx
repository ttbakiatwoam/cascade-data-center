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ZONING ORDINANCE</w:t>
        <w:br/>
      </w:r>
      <w:r>
        <w:rPr>
          <w:rFonts w:ascii="Courier New" w:hAnsi="Courier New"/>
          <w:sz w:val="15"/>
        </w:rPr>
        <w:t>| FOR THE</w:t>
        <w:br/>
      </w:r>
      <w:r>
        <w:rPr>
          <w:rFonts w:ascii="Courier New" w:hAnsi="Courier New"/>
          <w:sz w:val="15"/>
        </w:rPr>
        <w:t>CITY OF</w:t>
        <w:br/>
      </w:r>
      <w:r>
        <w:rPr>
          <w:rFonts w:ascii="Courier New" w:hAnsi="Courier New"/>
          <w:sz w:val="15"/>
        </w:rPr>
        <w:t>CASCADE, IOWA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ORIDNANCE</w:t>
        <w:br/>
      </w:r>
      <w:r>
        <w:rPr>
          <w:rFonts w:ascii="Courier New" w:hAnsi="Courier New"/>
          <w:sz w:val="15"/>
        </w:rPr>
        <w:t>ZONING ORDINANC EOF THE CIYT OF CASCADE, IOWA</w:t>
        <w:br/>
      </w:r>
      <w:r>
        <w:rPr>
          <w:rFonts w:ascii="Courier New" w:hAnsi="Courier New"/>
          <w:sz w:val="15"/>
        </w:rPr>
        <w:t>TITLE IVE COMMUNITY DEVELOPMENT AND ENVIRONMENT</w:t>
        <w:br/>
      </w:r>
      <w:r>
        <w:rPr>
          <w:rFonts w:ascii="Courier New" w:hAnsi="Courier New"/>
          <w:sz w:val="15"/>
        </w:rPr>
        <w:t>CHAPTER 165</w:t>
        <w:br/>
      </w:r>
      <w:r>
        <w:rPr>
          <w:rFonts w:ascii="Courier New" w:hAnsi="Courier New"/>
          <w:sz w:val="15"/>
        </w:rPr>
        <w:t>TABLE OF CONTENTS PAGE</w:t>
        <w:br/>
      </w:r>
      <w:r>
        <w:rPr>
          <w:rFonts w:ascii="Courier New" w:hAnsi="Courier New"/>
          <w:sz w:val="15"/>
        </w:rPr>
        <w:t>ARTICLE 1 - GENERAL PROVISIONS</w:t>
        <w:br/>
      </w:r>
      <w:r>
        <w:rPr>
          <w:rFonts w:ascii="Courier New" w:hAnsi="Courier New"/>
          <w:sz w:val="15"/>
        </w:rPr>
        <w:t>165.01 TICLES pensirere se wo wilesentie % ¥ saree W 6 HOME Xo ¥ a eae S&amp;B Hee =e 1</w:t>
        <w:br/>
      </w:r>
      <w:r>
        <w:rPr>
          <w:rFonts w:ascii="Courier New" w:hAnsi="Courier New"/>
          <w:sz w:val="15"/>
        </w:rPr>
        <w:t>165.02 PULPOSE .. . 6 w nprawene 0 « siarers s %  TEINWS 6 4 6 HITE CT EBEES ae 1</w:t>
        <w:br/>
      </w:r>
      <w:r>
        <w:rPr>
          <w:rFonts w:ascii="Courier New" w:hAnsi="Courier New"/>
          <w:sz w:val="15"/>
        </w:rPr>
        <w:t>165.03 Interpretation ..... saws 6 5 opwisiers % FF HSSSS Fo eee e es 1</w:t>
        <w:br/>
      </w:r>
      <w:r>
        <w:rPr>
          <w:rFonts w:ascii="Courier New" w:hAnsi="Courier New"/>
          <w:sz w:val="15"/>
        </w:rPr>
        <w:t>165.04 Severability ...% 6 © ssenwis a ¥ HEWES FEE UeGies we core ce 2</w:t>
        <w:br/>
      </w:r>
      <w:r>
        <w:rPr>
          <w:rFonts w:ascii="Courier New" w:hAnsi="Courier New"/>
          <w:sz w:val="15"/>
        </w:rPr>
        <w:t>165.05 Headings or Titles 1. as sseew isi cccaecccececeeee 2</w:t>
        <w:br/>
      </w:r>
      <w:r>
        <w:rPr>
          <w:rFonts w:ascii="Courier New" w:hAnsi="Courier New"/>
          <w:sz w:val="15"/>
        </w:rPr>
        <w:t>ARTICLE 2 - DISTRICT REGULATIONS</w:t>
        <w:br/>
      </w:r>
      <w:r>
        <w:rPr>
          <w:rFonts w:ascii="Courier New" w:hAnsi="Courier New"/>
          <w:sz w:val="15"/>
        </w:rPr>
        <w:t>165.06 Establishment of Districts .......... cc cece eee eee 3</w:t>
        <w:br/>
      </w:r>
      <w:r>
        <w:rPr>
          <w:rFonts w:ascii="Courier New" w:hAnsi="Courier New"/>
          <w:sz w:val="15"/>
        </w:rPr>
        <w:t>165.07 Adoption of Official Zoning Map .................3</w:t>
        <w:br/>
      </w:r>
      <w:r>
        <w:rPr>
          <w:rFonts w:ascii="Courier New" w:hAnsi="Courier New"/>
          <w:sz w:val="15"/>
        </w:rPr>
        <w:t>165.08 Identification of Office Zoning Map .............3</w:t>
        <w:br/>
      </w:r>
      <w:r>
        <w:rPr>
          <w:rFonts w:ascii="Courier New" w:hAnsi="Courier New"/>
          <w:sz w:val="15"/>
        </w:rPr>
        <w:t>165.09 Changes in Official Zoning Map ...........000000.3</w:t>
        <w:br/>
      </w:r>
      <w:r>
        <w:rPr>
          <w:rFonts w:ascii="Courier New" w:hAnsi="Courier New"/>
          <w:sz w:val="15"/>
        </w:rPr>
        <w:t>165.10 Interpretation of District Boundaries ...........3</w:t>
        <w:br/>
      </w:r>
      <w:r>
        <w:rPr>
          <w:rFonts w:ascii="Courier New" w:hAnsi="Courier New"/>
          <w:sz w:val="15"/>
        </w:rPr>
        <w:t>165.11 Schedules of District Regulations ...............4</w:t>
        <w:br/>
      </w:r>
      <w:r>
        <w:rPr>
          <w:rFonts w:ascii="Courier New" w:hAnsi="Courier New"/>
          <w:sz w:val="15"/>
        </w:rPr>
        <w:t>A-1 Agricultural DiStrict 4 swaces &lt;6 a severe sso Seine s @ 0 wR) D</w:t>
        <w:br/>
      </w:r>
      <w:r>
        <w:rPr>
          <w:rFonts w:ascii="Courier New" w:hAnsi="Courier New"/>
          <w:sz w:val="15"/>
        </w:rPr>
        <w:t>R-1 Single-Family Residential District ..............8</w:t>
        <w:br/>
      </w:r>
      <w:r>
        <w:rPr>
          <w:rFonts w:ascii="Courier New" w:hAnsi="Courier New"/>
          <w:sz w:val="15"/>
        </w:rPr>
        <w:t>R-2 Mixed Residential District ..........0...000000.12</w:t>
        <w:br/>
      </w:r>
      <w:r>
        <w:rPr>
          <w:rFonts w:ascii="Courier New" w:hAnsi="Courier New"/>
          <w:sz w:val="15"/>
        </w:rPr>
        <w:t>R-3 Multiple/Mobile Residential District ...........16</w:t>
        <w:br/>
      </w:r>
      <w:r>
        <w:rPr>
          <w:rFonts w:ascii="Courier New" w:hAnsi="Courier New"/>
          <w:sz w:val="15"/>
        </w:rPr>
        <w:t>R-4 Multiple Residential District .................. 20</w:t>
        <w:br/>
      </w:r>
      <w:r>
        <w:rPr>
          <w:rFonts w:ascii="Courier New" w:hAnsi="Courier New"/>
          <w:sz w:val="15"/>
        </w:rPr>
        <w:t>C-1 Highway commercial District ..................4..24</w:t>
        <w:br/>
      </w:r>
      <w:r>
        <w:rPr>
          <w:rFonts w:ascii="Courier New" w:hAnsi="Courier New"/>
          <w:sz w:val="15"/>
        </w:rPr>
        <w:t>C-2 General Retail District ..............0..200006-27</w:t>
        <w:br/>
      </w:r>
      <w:r>
        <w:rPr>
          <w:rFonts w:ascii="Courier New" w:hAnsi="Courier New"/>
          <w:sz w:val="15"/>
        </w:rPr>
        <w:t>M-1 Light Industrial District .....................4. 30</w:t>
        <w:br/>
      </w:r>
      <w:r>
        <w:rPr>
          <w:rFonts w:ascii="Courier New" w:hAnsi="Courier New"/>
          <w:sz w:val="15"/>
        </w:rPr>
        <w:t>M-2 Heavy Industrial District ...................2..4. 34</w:t>
        <w:br/>
      </w:r>
      <w:r>
        <w:rPr>
          <w:rFonts w:ascii="Courier New" w:hAnsi="Courier New"/>
          <w:sz w:val="15"/>
        </w:rPr>
        <w:t>165.12 Supplementary District Regulations .............39</w:t>
        <w:br/>
      </w:r>
      <w:r>
        <w:rPr>
          <w:rFonts w:ascii="Courier New" w:hAnsi="Courier New"/>
          <w:sz w:val="15"/>
        </w:rPr>
        <w:t>1. Visibility at Intersections ................ 39</w:t>
        <w:br/>
      </w:r>
      <w:r>
        <w:rPr>
          <w:rFonts w:ascii="Courier New" w:hAnsi="Courier New"/>
          <w:sz w:val="15"/>
        </w:rPr>
        <w:t>2. Accessory Buildings ......... ce eee eee eee ees 39</w:t>
        <w:br/>
      </w:r>
      <w:r>
        <w:rPr>
          <w:rFonts w:ascii="Courier New" w:hAnsi="Courier New"/>
          <w:sz w:val="15"/>
        </w:rPr>
        <w:t>2.1 Zero-Lot Line Single Family Dwellings ...... 39</w:t>
        <w:br/>
      </w:r>
      <w:r>
        <w:rPr>
          <w:rFonts w:ascii="Courier New" w:hAnsi="Courier New"/>
          <w:sz w:val="15"/>
        </w:rPr>
        <w:t>3. More than One Principal Structure ..........40</w:t>
        <w:br/>
      </w:r>
      <w:r>
        <w:rPr>
          <w:rFonts w:ascii="Courier New" w:hAnsi="Courier New"/>
          <w:sz w:val="15"/>
        </w:rPr>
        <w:t>4. Height Regulations Exception ...............40</w:t>
        <w:br/>
      </w:r>
      <w:r>
        <w:rPr>
          <w:rFonts w:ascii="Courier New" w:hAnsi="Courier New"/>
          <w:sz w:val="15"/>
        </w:rPr>
        <w:t>5. Use of Public Right-of-Way .................40</w:t>
        <w:br/>
      </w:r>
      <w:r>
        <w:rPr>
          <w:rFonts w:ascii="Courier New" w:hAnsi="Courier New"/>
          <w:sz w:val="15"/>
        </w:rPr>
        <w:t>6. Proposed Use Not Covered in Ordinance ......40</w:t>
        <w:br/>
      </w:r>
      <w:r>
        <w:rPr>
          <w:rFonts w:ascii="Courier New" w:hAnsi="Courier New"/>
          <w:sz w:val="15"/>
        </w:rPr>
        <w:t>7. Building to Have Acce'SS ........ 0. cee eee eee 40</w:t>
        <w:br/>
      </w:r>
      <w:r>
        <w:rPr>
          <w:rFonts w:ascii="Courier New" w:hAnsi="Courier New"/>
          <w:sz w:val="15"/>
        </w:rPr>
        <w:t>8. Location of Mobile Home .......... ccc eee eee 40</w:t>
        <w:br/>
      </w:r>
      <w:r>
        <w:rPr>
          <w:rFonts w:ascii="Courier New" w:hAnsi="Courier New"/>
          <w:sz w:val="15"/>
        </w:rPr>
        <w:t>CODE OF ORINANCE, CASCADE, IOWA</w:t>
        <w:br/>
      </w:r>
      <w:r>
        <w:rPr>
          <w:rFonts w:ascii="Courier New" w:hAnsi="Courier New"/>
          <w:sz w:val="15"/>
        </w:rPr>
        <w:t>ii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ORIDNANCE</w:t>
        <w:br/>
      </w:r>
      <w:r>
        <w:rPr>
          <w:rFonts w:ascii="Courier New" w:hAnsi="Courier New"/>
          <w:sz w:val="15"/>
        </w:rPr>
        <w:t>9. Special Permit to Locate Mobile Home</w:t>
        <w:br/>
      </w:r>
      <w:r>
        <w:rPr>
          <w:rFonts w:ascii="Courier New" w:hAnsi="Courier New"/>
          <w:sz w:val="15"/>
        </w:rPr>
        <w:t>Outside Mobile home Park... .......cc0eeeee ee 41</w:t>
        <w:br/>
      </w:r>
      <w:r>
        <w:rPr>
          <w:rFonts w:ascii="Courier New" w:hAnsi="Courier New"/>
          <w:sz w:val="15"/>
        </w:rPr>
        <w:t>10. Special Permit to Locate Mobile Home</w:t>
        <w:br/>
      </w:r>
      <w:r>
        <w:rPr>
          <w:rFonts w:ascii="Courier New" w:hAnsi="Courier New"/>
          <w:sz w:val="15"/>
        </w:rPr>
        <w:t>Outside Mobile home Park........cecce ee eee ee 41</w:t>
        <w:br/>
      </w:r>
      <w:r>
        <w:rPr>
          <w:rFonts w:ascii="Courier New" w:hAnsi="Courier New"/>
          <w:sz w:val="15"/>
        </w:rPr>
        <w:t>11. Mobile Home Park Conformance ................41</w:t>
        <w:br/>
      </w:r>
      <w:r>
        <w:rPr>
          <w:rFonts w:ascii="Courier New" w:hAnsi="Courier New"/>
          <w:sz w:val="15"/>
        </w:rPr>
        <w:t>12. Hedges and FenceS ....... ccc. c cece eee ecceeee 42</w:t>
        <w:br/>
      </w:r>
      <w:r>
        <w:rPr>
          <w:rFonts w:ascii="Courier New" w:hAnsi="Courier New"/>
          <w:sz w:val="15"/>
        </w:rPr>
        <w:t>13. Signs ... cece ccc cece were ne cece nevsccccecee 42</w:t>
        <w:br/>
      </w:r>
      <w:r>
        <w:rPr>
          <w:rFonts w:ascii="Courier New" w:hAnsi="Courier New"/>
          <w:sz w:val="15"/>
        </w:rPr>
        <w:t>14. Agricultural Uses ...... ccc cece cece ccc eeeee 44</w:t>
        <w:br/>
      </w:r>
      <w:r>
        <w:rPr>
          <w:rFonts w:ascii="Courier New" w:hAnsi="Courier New"/>
          <w:sz w:val="15"/>
        </w:rPr>
        <w:t>15. Flood Plain Management ............cc cece ee ee 45</w:t>
        <w:br/>
      </w:r>
      <w:r>
        <w:rPr>
          <w:rFonts w:ascii="Courier New" w:hAnsi="Courier New"/>
          <w:sz w:val="15"/>
        </w:rPr>
        <w:t>16. Subdivision Required... ... ccc cece eee ee eee ee 45</w:t>
        <w:br/>
      </w:r>
      <w:r>
        <w:rPr>
          <w:rFonts w:ascii="Courier New" w:hAnsi="Courier New"/>
          <w:sz w:val="15"/>
        </w:rPr>
        <w:t>165.13 Application of District Regulations .............46</w:t>
        <w:br/>
      </w:r>
      <w:r>
        <w:rPr>
          <w:rFonts w:ascii="Courier New" w:hAnsi="Courier New"/>
          <w:sz w:val="15"/>
        </w:rPr>
        <w:t>1. Regulations to be Uniformly Applied......... 46</w:t>
        <w:br/>
      </w:r>
      <w:r>
        <w:rPr>
          <w:rFonts w:ascii="Courier New" w:hAnsi="Courier New"/>
          <w:sz w:val="15"/>
        </w:rPr>
        <w:t>2. All Uses and Structures to Conform..........46</w:t>
        <w:br/>
      </w:r>
      <w:r>
        <w:rPr>
          <w:rFonts w:ascii="Courier New" w:hAnsi="Courier New"/>
          <w:sz w:val="15"/>
        </w:rPr>
        <w:t>3. Height, Density, or Yards Shall Not be</w:t>
        <w:br/>
      </w:r>
      <w:r>
        <w:rPr>
          <w:rFonts w:ascii="Courier New" w:hAnsi="Courier New"/>
          <w:sz w:val="15"/>
        </w:rPr>
        <w:t>Violated 2... ce eee cece eee ee eee es 46</w:t>
        <w:br/>
      </w:r>
      <w:r>
        <w:rPr>
          <w:rFonts w:ascii="Courier New" w:hAnsi="Courier New"/>
          <w:sz w:val="15"/>
        </w:rPr>
        <w:t>4. Separate Yards, Open space, and Off-Street</w:t>
        <w:br/>
      </w:r>
      <w:r>
        <w:rPr>
          <w:rFonts w:ascii="Courier New" w:hAnsi="Courier New"/>
          <w:sz w:val="15"/>
        </w:rPr>
        <w:t>Parking Required... .... cee eee eee e eee eee ees AG</w:t>
        <w:br/>
      </w:r>
      <w:r>
        <w:rPr>
          <w:rFonts w:ascii="Courier New" w:hAnsi="Courier New"/>
          <w:sz w:val="15"/>
        </w:rPr>
        <w:t>5. Minimum Yards and Lot Areas May Not be</w:t>
        <w:br/>
      </w:r>
      <w:r>
        <w:rPr>
          <w:rFonts w:ascii="Courier New" w:hAnsi="Courier New"/>
          <w:sz w:val="15"/>
        </w:rPr>
        <w:t>REGUS any cao F srmnorene © snonexeusie &amp; # srakenotor &amp; &amp; cmpetetees @ oy 1G</w:t>
        <w:br/>
      </w:r>
      <w:r>
        <w:rPr>
          <w:rFonts w:ascii="Courier New" w:hAnsi="Courier New"/>
          <w:sz w:val="15"/>
        </w:rPr>
        <w:t>Gs New Areas «x ¢ &amp; siaeieis § HSER FEE disuenepmie » os enerecejee os we 46</w:t>
        <w:br/>
      </w:r>
      <w:r>
        <w:rPr>
          <w:rFonts w:ascii="Courier New" w:hAnsi="Courier New"/>
          <w:sz w:val="15"/>
        </w:rPr>
        <w:t>165.14 Nonconforming USES ...... eee eee eee eee eee ee ee AT</w:t>
        <w:br/>
      </w:r>
      <w:r>
        <w:rPr>
          <w:rFonts w:ascii="Courier New" w:hAnsi="Courier New"/>
          <w:sz w:val="15"/>
        </w:rPr>
        <w:t>165.15 Nonconforming Lots of Record ..........00e eee eee AT</w:t>
        <w:br/>
      </w:r>
      <w:r>
        <w:rPr>
          <w:rFonts w:ascii="Courier New" w:hAnsi="Courier New"/>
          <w:sz w:val="15"/>
        </w:rPr>
        <w:t>165.16 Nonconforming Uses of Land ........ ccc eee eee eee ee 48</w:t>
        <w:br/>
      </w:r>
      <w:r>
        <w:rPr>
          <w:rFonts w:ascii="Courier New" w:hAnsi="Courier New"/>
          <w:sz w:val="15"/>
        </w:rPr>
        <w:t>165.17 Nonconforming Structures .......... ccc eee eee eee ee 48</w:t>
        <w:br/>
      </w:r>
      <w:r>
        <w:rPr>
          <w:rFonts w:ascii="Courier New" w:hAnsi="Courier New"/>
          <w:sz w:val="15"/>
        </w:rPr>
        <w:t>165.18 Nonconforming Uses of Structures ................ 48</w:t>
        <w:br/>
      </w:r>
      <w:r>
        <w:rPr>
          <w:rFonts w:ascii="Courier New" w:hAnsi="Courier New"/>
          <w:sz w:val="15"/>
        </w:rPr>
        <w:t>165.19 Repairs and Maintenance ........ ce eee ee 49</w:t>
        <w:br/>
      </w:r>
      <w:r>
        <w:rPr>
          <w:rFonts w:ascii="Courier New" w:hAnsi="Courier New"/>
          <w:sz w:val="15"/>
        </w:rPr>
        <w:t>165.20 Uses Under Exception Provisions Not Conforming</w:t>
        <w:br/>
      </w:r>
      <w:r>
        <w:rPr>
          <w:rFonts w:ascii="Courier New" w:hAnsi="Courier New"/>
          <w:sz w:val="15"/>
        </w:rPr>
        <w:t>USES 2... 2 6 os Hie RITiS © K BASES © FE ASiSlene ow © enenevene © oo exons DO</w:t>
        <w:br/>
      </w:r>
      <w:r>
        <w:rPr>
          <w:rFonts w:ascii="Courier New" w:hAnsi="Courier New"/>
          <w:sz w:val="15"/>
        </w:rPr>
        <w:t>165.21 Family (Group) Homes ........... cece cece eee eee ees 50</w:t>
        <w:br/>
      </w:r>
      <w:r>
        <w:rPr>
          <w:rFonts w:ascii="Courier New" w:hAnsi="Courier New"/>
          <w:sz w:val="15"/>
        </w:rPr>
        <w:t>ARTICLE 3 - ADMINISTRATION</w:t>
        <w:br/>
      </w:r>
      <w:r>
        <w:rPr>
          <w:rFonts w:ascii="Courier New" w:hAnsi="Courier New"/>
          <w:sz w:val="15"/>
        </w:rPr>
        <w:t>165.22 Administration and Enforcement ..............222.51</w:t>
        <w:br/>
      </w:r>
      <w:r>
        <w:rPr>
          <w:rFonts w:ascii="Courier New" w:hAnsi="Courier New"/>
          <w:sz w:val="15"/>
        </w:rPr>
        <w:t>165.23 Appeals from Decisions of Zoning Administrator ..51</w:t>
        <w:br/>
      </w:r>
      <w:r>
        <w:rPr>
          <w:rFonts w:ascii="Courier New" w:hAnsi="Courier New"/>
          <w:sz w:val="15"/>
        </w:rPr>
        <w:t>165.24 Interpretation of Provisions wx « 6 x wemeues x 2 5 wane s D1</w:t>
        <w:br/>
      </w:r>
      <w:r>
        <w:rPr>
          <w:rFonts w:ascii="Courier New" w:hAnsi="Courier New"/>
          <w:sz w:val="15"/>
        </w:rPr>
        <w:t>165.25 Violation and Penalties ......... 0c. cece eee eee eee SL</w:t>
        <w:br/>
      </w:r>
      <w:r>
        <w:rPr>
          <w:rFonts w:ascii="Courier New" w:hAnsi="Courier New"/>
          <w:sz w:val="15"/>
        </w:rPr>
        <w:t>165.26 Separate Offenses May Be Charged ................51</w:t>
        <w:br/>
      </w:r>
      <w:r>
        <w:rPr>
          <w:rFonts w:ascii="Courier New" w:hAnsi="Courier New"/>
          <w:sz w:val="15"/>
        </w:rPr>
        <w:t>165.27 Injunctions, Mandamus « « « ssiwzis 3 &amp; &amp; siareranens s &amp; a Steins @ 6 52</w:t>
        <w:br/>
      </w:r>
      <w:r>
        <w:rPr>
          <w:rFonts w:ascii="Courier New" w:hAnsi="Courier New"/>
          <w:sz w:val="15"/>
        </w:rPr>
        <w:t>165.28 Building Permits « ssiezes 5 meee oS K GOBER SS emmeeee . 52</w:t>
        <w:br/>
      </w:r>
      <w:r>
        <w:rPr>
          <w:rFonts w:ascii="Courier New" w:hAnsi="Courier New"/>
          <w:sz w:val="15"/>
        </w:rPr>
        <w:t>165.29 FEES . . . asiasaney ¥ ¥ 5 RENSS S F AR iee 8 EO Setecerese © ow oneavee eee D2</w:t>
        <w:br/>
      </w:r>
      <w:r>
        <w:rPr>
          <w:rFonts w:ascii="Courier New" w:hAnsi="Courier New"/>
          <w:sz w:val="15"/>
        </w:rPr>
        <w:t>CODE OF ORINANCE, CASCADE, IOWA</w:t>
        <w:br/>
      </w:r>
      <w:r>
        <w:rPr>
          <w:rFonts w:ascii="Courier New" w:hAnsi="Courier New"/>
          <w:sz w:val="15"/>
        </w:rPr>
        <w:t>iii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ORIDNANCE</w:t>
        <w:br/>
      </w:r>
      <w:r>
        <w:rPr>
          <w:rFonts w:ascii="Courier New" w:hAnsi="Courier New"/>
          <w:sz w:val="15"/>
        </w:rPr>
        <w:t>165.30 Board of Adjustment Created ...............022... 53</w:t>
        <w:br/>
      </w:r>
      <w:r>
        <w:rPr>
          <w:rFonts w:ascii="Courier New" w:hAnsi="Courier New"/>
          <w:sz w:val="15"/>
        </w:rPr>
        <w:t>165.31 Proceeding of the Board of Adjustment ...........53</w:t>
        <w:br/>
      </w:r>
      <w:r>
        <w:rPr>
          <w:rFonts w:ascii="Courier New" w:hAnsi="Courier New"/>
          <w:sz w:val="15"/>
        </w:rPr>
        <w:t>165.32 Appeals... «22 9 em eueienes © svenanere oa wrarateren % é ¥ HOGS 6 oe KE DB</w:t>
        <w:br/>
      </w:r>
      <w:r>
        <w:rPr>
          <w:rFonts w:ascii="Courier New" w:hAnsi="Courier New"/>
          <w:sz w:val="15"/>
        </w:rPr>
        <w:t>165.33 Hearings and, Notices » « mena % » « smneens 3 8 2 HORSE St Bate DS</w:t>
        <w:br/>
      </w:r>
      <w:r>
        <w:rPr>
          <w:rFonts w:ascii="Courier New" w:hAnsi="Courier New"/>
          <w:sz w:val="15"/>
        </w:rPr>
        <w:t>165.34 Powers and Duties of the Board of Adjustment ....53</w:t>
        <w:br/>
      </w:r>
      <w:r>
        <w:rPr>
          <w:rFonts w:ascii="Courier New" w:hAnsi="Courier New"/>
          <w:sz w:val="15"/>
        </w:rPr>
        <w:t>165.35 Decisions of the Board of Adjustment ............57</w:t>
        <w:br/>
      </w:r>
      <w:r>
        <w:rPr>
          <w:rFonts w:ascii="Courier New" w:hAnsi="Courier New"/>
          <w:sz w:val="15"/>
        </w:rPr>
        <w:t>165.36 Reconstruction of Nonconforming Structure .......57</w:t>
        <w:br/>
      </w:r>
      <w:r>
        <w:rPr>
          <w:rFonts w:ascii="Courier New" w:hAnsi="Courier New"/>
          <w:sz w:val="15"/>
        </w:rPr>
        <w:t>165.37 Appeals from the Board of Adjustment ............57</w:t>
        <w:br/>
      </w:r>
      <w:r>
        <w:rPr>
          <w:rFonts w:ascii="Courier New" w:hAnsi="Courier New"/>
          <w:sz w:val="15"/>
        </w:rPr>
        <w:t>165.38 Planning and Zoning Commission .................. 58</w:t>
        <w:br/>
      </w:r>
      <w:r>
        <w:rPr>
          <w:rFonts w:ascii="Courier New" w:hAnsi="Courier New"/>
          <w:sz w:val="15"/>
        </w:rPr>
        <w:t>165.39 Zoning Ordinance Changes and Amendments .........58</w:t>
        <w:br/>
      </w:r>
      <w:r>
        <w:rPr>
          <w:rFonts w:ascii="Courier New" w:hAnsi="Courier New"/>
          <w:sz w:val="15"/>
        </w:rPr>
        <w:t>165.40 Application for Change of Zoning District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BOUNCATIES &amp; eceueneie © © o visnete 3 % aTateretET 3 &amp; ¥ HIIWING &amp; 2 BES Gg OD</w:t>
        <w:br/>
      </w:r>
      <w:r>
        <w:rPr>
          <w:rFonts w:ascii="Courier New" w:hAnsi="Courier New"/>
          <w:sz w:val="15"/>
        </w:rPr>
        <w:t>ARTICLE 4 - GENERAL PROVISIONS</w:t>
        <w:br/>
      </w:r>
      <w:r>
        <w:rPr>
          <w:rFonts w:ascii="Courier New" w:hAnsi="Courier New"/>
          <w:sz w:val="15"/>
        </w:rPr>
        <w:t>165.41 DELLNILIONS serecera we &amp; &amp; sserene « H snREISES F 8 HUTS FE Bdiwiece « « « OO</w:t>
        <w:br/>
      </w:r>
      <w:r>
        <w:rPr>
          <w:rFonts w:ascii="Courier New" w:hAnsi="Courier New"/>
          <w:sz w:val="15"/>
        </w:rPr>
        <w:t>165.42 Separability Clause .... ccc cee ccc cee cece ce ee eee es 69</w:t>
        <w:br/>
      </w:r>
      <w:r>
        <w:rPr>
          <w:rFonts w:ascii="Courier New" w:hAnsi="Courier New"/>
          <w:sz w:val="15"/>
        </w:rPr>
        <w:t>165.43 Repeal of Conflicting Ordinances ................ 69</w:t>
        <w:br/>
      </w:r>
      <w:r>
        <w:rPr>
          <w:rFonts w:ascii="Courier New" w:hAnsi="Courier New"/>
          <w:sz w:val="15"/>
        </w:rPr>
        <w:t>165.44 Effective Date 1.1... ea ciewes soe epee ee cnseece ce 69</w:t>
        <w:br/>
      </w:r>
      <w:r>
        <w:rPr>
          <w:rFonts w:ascii="Courier New" w:hAnsi="Courier New"/>
          <w:sz w:val="15"/>
        </w:rPr>
        <w:t>APPENDIX Administrative Rules for the Cascade Planning and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Zoning Commission.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ORINANCE, CASCADE, IOWA</w:t>
        <w:br/>
      </w:r>
      <w:r>
        <w:rPr>
          <w:rFonts w:ascii="Courier New" w:hAnsi="Courier New"/>
          <w:sz w:val="15"/>
        </w:rPr>
        <w:t>iv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ORDINANCE 4A-10</w:t>
        <w:br/>
      </w:r>
      <w:r>
        <w:rPr>
          <w:rFonts w:ascii="Courier New" w:hAnsi="Courier New"/>
          <w:sz w:val="15"/>
        </w:rPr>
        <w:t>AN ORDINANCE AMENDING SECTION 165.11.R-2.E “MINIMUM LOT AREA,</w:t>
        <w:br/>
      </w:r>
      <w:r>
        <w:rPr>
          <w:rFonts w:ascii="Courier New" w:hAnsi="Courier New"/>
          <w:sz w:val="15"/>
        </w:rPr>
        <w:t>: WIDTH” OF CHAPTER 165 “ZONING ORDINANCE’ OF THE CASCADE CODE OF</w:t>
        <w:br/>
      </w:r>
      <w:r>
        <w:rPr>
          <w:rFonts w:ascii="Courier New" w:hAnsi="Courier New"/>
          <w:sz w:val="15"/>
        </w:rPr>
        <w:t>ORDINANCES REDUCING THE MIMIMUM LOT AREA AND WIDTH</w:t>
        <w:br/>
      </w:r>
      <w:r>
        <w:rPr>
          <w:rFonts w:ascii="Courier New" w:hAnsi="Courier New"/>
          <w:sz w:val="15"/>
        </w:rPr>
        <w:t>REQUIREMENTS FOR ZERO-LOT LINE SINGLE FAMILY ATTACHED DEWLLINGS</w:t>
        <w:br/>
      </w:r>
      <w:r>
        <w:rPr>
          <w:rFonts w:ascii="Courier New" w:hAnsi="Courier New"/>
          <w:sz w:val="15"/>
        </w:rPr>
        <w:t>IN THE R-2 ZONING DISTRICT</w:t>
        <w:br/>
      </w:r>
      <w:r>
        <w:rPr>
          <w:rFonts w:ascii="Courier New" w:hAnsi="Courier New"/>
          <w:sz w:val="15"/>
        </w:rPr>
        <w:t>BE IT ORDAINED by the City Council of the City of Cascade, Iowa as follows:</w:t>
        <w:br/>
      </w:r>
      <w:r>
        <w:rPr>
          <w:rFonts w:ascii="Courier New" w:hAnsi="Courier New"/>
          <w:sz w:val="15"/>
        </w:rPr>
        <w:t>SECTION 1: AMENDED SECTION. That Section 165.11.R-2.E “Minimum Lot</w:t>
        <w:br/>
      </w:r>
      <w:r>
        <w:rPr>
          <w:rFonts w:ascii="Courier New" w:hAnsi="Courier New"/>
          <w:sz w:val="15"/>
        </w:rPr>
        <w:t>Area, Width” for zero-lot line single family attached dwellings is hereby changed from 6,000</w:t>
        <w:br/>
      </w:r>
      <w:r>
        <w:rPr>
          <w:rFonts w:ascii="Courier New" w:hAnsi="Courier New"/>
          <w:sz w:val="15"/>
        </w:rPr>
        <w:t>square feet of area and 60-feet of width to 4,500 square feet of area and 45-feet of width.</w:t>
        <w:br/>
      </w:r>
      <w:r>
        <w:rPr>
          <w:rFonts w:ascii="Courier New" w:hAnsi="Courier New"/>
          <w:sz w:val="15"/>
        </w:rPr>
        <w:t>E. Minimum Lot Minimum Yard Maximum</w:t>
        <w:br/>
      </w:r>
      <w:r>
        <w:rPr>
          <w:rFonts w:ascii="Courier New" w:hAnsi="Courier New"/>
          <w:sz w:val="15"/>
        </w:rPr>
        <w:t>Area, Width Requirements Height</w:t>
        <w:br/>
      </w:r>
      <w:r>
        <w:rPr>
          <w:rFonts w:ascii="Courier New" w:hAnsi="Courier New"/>
          <w:sz w:val="15"/>
        </w:rPr>
        <w:t>Zero-Lot line single-family Zero-Lot line single-family 2% stories or</w:t>
        <w:br/>
      </w:r>
      <w:r>
        <w:rPr>
          <w:rFonts w:ascii="Courier New" w:hAnsi="Courier New"/>
          <w:sz w:val="15"/>
        </w:rPr>
        <w:t>attached dwellings attached dwellings 35-feet</w:t>
        <w:br/>
      </w:r>
      <w:r>
        <w:rPr>
          <w:rFonts w:ascii="Courier New" w:hAnsi="Courier New"/>
          <w:sz w:val="15"/>
        </w:rPr>
        <w:t>Area: 4,500 sq.ft. Front: 25-feet</w:t>
        <w:br/>
      </w:r>
      <w:r>
        <w:rPr>
          <w:rFonts w:ascii="Courier New" w:hAnsi="Courier New"/>
          <w:sz w:val="15"/>
        </w:rPr>
        <w:t>Width: 45-feet Rear: 25-feet</w:t>
        <w:br/>
      </w:r>
      <w:r>
        <w:rPr>
          <w:rFonts w:ascii="Courier New" w:hAnsi="Courier New"/>
          <w:sz w:val="15"/>
        </w:rPr>
        <w:t>Depth: 100-feet Interior Side: 0-feet</w:t>
        <w:br/>
      </w:r>
      <w:r>
        <w:rPr>
          <w:rFonts w:ascii="Courier New" w:hAnsi="Courier New"/>
          <w:sz w:val="15"/>
        </w:rPr>
        <w:t>Exterior Side: 8-feet</w:t>
        <w:br/>
      </w:r>
      <w:r>
        <w:rPr>
          <w:rFonts w:ascii="Courier New" w:hAnsi="Courier New"/>
          <w:sz w:val="15"/>
        </w:rPr>
        <w:t>Corner Lot: 25-feet</w:t>
        <w:br/>
      </w:r>
      <w:r>
        <w:rPr>
          <w:rFonts w:ascii="Courier New" w:hAnsi="Courier New"/>
          <w:sz w:val="15"/>
        </w:rPr>
        <w:t>SECTION 2. EFFECTIVE DATE. This ordinance shall be in effect from and after</w:t>
        <w:br/>
      </w:r>
      <w:r>
        <w:rPr>
          <w:rFonts w:ascii="Courier New" w:hAnsi="Courier New"/>
          <w:sz w:val="15"/>
        </w:rPr>
        <w:t>its final passage, approval publication as required by law.</w:t>
        <w:br/>
      </w:r>
      <w:r>
        <w:rPr>
          <w:rFonts w:ascii="Courier New" w:hAnsi="Courier New"/>
          <w:sz w:val="15"/>
        </w:rPr>
        <w:t>PASSED, ADOPTED, and APPROVED this 10" day of May 2010.</w:t>
        <w:br/>
      </w:r>
      <w:r>
        <w:rPr>
          <w:rFonts w:ascii="Courier New" w:hAnsi="Courier New"/>
          <w:sz w:val="15"/>
        </w:rPr>
        <w:t>Greg Soh le</w:t>
        <w:br/>
      </w:r>
      <w:r>
        <w:rPr>
          <w:rFonts w:ascii="Courier New" w:hAnsi="Courier New"/>
          <w:sz w:val="15"/>
        </w:rPr>
        <w:t>Attest:</w:t>
        <w:br/>
      </w:r>
      <w:r>
        <w:rPr>
          <w:rFonts w:ascii="Courier New" w:hAnsi="Courier New"/>
          <w:sz w:val="15"/>
        </w:rPr>
        <w:t>Randy Lansing City Admi ator/Clerk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DRAFT ORDINANCE 117-09</w:t>
        <w:br/>
      </w:r>
      <w:r>
        <w:rPr>
          <w:rFonts w:ascii="Courier New" w:hAnsi="Courier New"/>
          <w:sz w:val="15"/>
        </w:rPr>
        <w:t>AN ORDINANCE AMENDING CHAPTER 165.11 “DISTRICT REGULATIONS FOR</w:t>
        <w:br/>
      </w:r>
      <w:r>
        <w:rPr>
          <w:rFonts w:ascii="Courier New" w:hAnsi="Courier New"/>
          <w:sz w:val="15"/>
        </w:rPr>
        <w:t>M-1 &amp; M-2” AND CHAPTER 165.41 “DEFINITIONS” OF THE CASCADE ZONING</w:t>
        <w:br/>
      </w:r>
      <w:r>
        <w:rPr>
          <w:rFonts w:ascii="Courier New" w:hAnsi="Courier New"/>
          <w:sz w:val="15"/>
        </w:rPr>
        <w:t>ORDINANCE BY ALLOWING ZERO-LOT LINE BUILDINGS IN THE M-1 AND M-2</w:t>
        <w:br/>
      </w:r>
      <w:r>
        <w:rPr>
          <w:rFonts w:ascii="Courier New" w:hAnsi="Courier New"/>
          <w:sz w:val="15"/>
        </w:rPr>
        <w:t>ZONING DISTRICTS AND DEFINING ZERO-LOT LINE BUILDINGS</w:t>
        <w:br/>
      </w:r>
      <w:r>
        <w:rPr>
          <w:rFonts w:ascii="Courier New" w:hAnsi="Courier New"/>
          <w:sz w:val="15"/>
        </w:rPr>
        <w:t>BE IT ORDAINED by the City Council of the City of Cascade, Iowa as follows:</w:t>
        <w:br/>
      </w:r>
      <w:r>
        <w:rPr>
          <w:rFonts w:ascii="Courier New" w:hAnsi="Courier New"/>
          <w:sz w:val="15"/>
        </w:rPr>
        <w:t>Section 1: That the following definition of is hereby added to Article 4, Chapter 165.41</w:t>
        <w:br/>
      </w:r>
      <w:r>
        <w:rPr>
          <w:rFonts w:ascii="Courier New" w:hAnsi="Courier New"/>
          <w:sz w:val="15"/>
        </w:rPr>
        <w:t>of the Zoning Ordinance of the City of Cascade:</w:t>
        <w:br/>
      </w:r>
      <w:r>
        <w:rPr>
          <w:rFonts w:ascii="Courier New" w:hAnsi="Courier New"/>
          <w:sz w:val="15"/>
        </w:rPr>
        <w:t>“8. A” Building, Zero-Lot Line: A building which physically adjoins one other</w:t>
        <w:br/>
      </w:r>
      <w:r>
        <w:rPr>
          <w:rFonts w:ascii="Courier New" w:hAnsi="Courier New"/>
          <w:sz w:val="15"/>
        </w:rPr>
        <w:t>building across an abutting side lot line, with each building occupying its own parcel.</w:t>
        <w:br/>
      </w:r>
      <w:r>
        <w:rPr>
          <w:rFonts w:ascii="Courier New" w:hAnsi="Courier New"/>
          <w:sz w:val="15"/>
        </w:rPr>
        <w:t>Section 2: That the following “Minimum Lot Area &amp; Lot Width”, “Minimum Yard</w:t>
        <w:br/>
      </w:r>
      <w:r>
        <w:rPr>
          <w:rFonts w:ascii="Courier New" w:hAnsi="Courier New"/>
          <w:sz w:val="15"/>
        </w:rPr>
        <w:t>Requirements”, and Maximum Height” are hereby added to Article 2, Chapter 165.11. “M-1</w:t>
        <w:br/>
      </w:r>
      <w:r>
        <w:rPr>
          <w:rFonts w:ascii="Courier New" w:hAnsi="Courier New"/>
          <w:sz w:val="15"/>
        </w:rPr>
        <w:t>Light Industrial” of the Zoning Ordinance of the City of Cascade:</w:t>
        <w:br/>
      </w:r>
      <w:r>
        <w:rPr>
          <w:rFonts w:ascii="Courier New" w:hAnsi="Courier New"/>
          <w:sz w:val="15"/>
        </w:rPr>
        <w:t>E. Minimum Lot Minimum Yard Maximum</w:t>
        <w:br/>
      </w:r>
      <w:r>
        <w:rPr>
          <w:rFonts w:ascii="Courier New" w:hAnsi="Courier New"/>
          <w:sz w:val="15"/>
        </w:rPr>
        <w:t>Area, Width Requirements Height</w:t>
        <w:br/>
      </w:r>
      <w:r>
        <w:rPr>
          <w:rFonts w:ascii="Courier New" w:hAnsi="Courier New"/>
          <w:sz w:val="15"/>
        </w:rPr>
        <w:t>None. Zero-Lot line Buildings. 60-feet.</w:t>
        <w:br/>
      </w:r>
      <w:r>
        <w:rPr>
          <w:rFonts w:ascii="Courier New" w:hAnsi="Courier New"/>
          <w:sz w:val="15"/>
        </w:rPr>
        <w:t>FIOM? ie ieeeeeeeeeeereeeees 25-feet</w:t>
        <w:br/>
      </w:r>
      <w:r>
        <w:rPr>
          <w:rFonts w:ascii="Courier New" w:hAnsi="Courier New"/>
          <w:sz w:val="15"/>
        </w:rPr>
        <w:t>REAP? eee 25-feet</w:t>
        <w:br/>
      </w:r>
      <w:r>
        <w:rPr>
          <w:rFonts w:ascii="Courier New" w:hAnsi="Courier New"/>
          <w:sz w:val="15"/>
        </w:rPr>
        <w:t>Interior Side: ................... 0-feet</w:t>
        <w:br/>
      </w:r>
      <w:r>
        <w:rPr>
          <w:rFonts w:ascii="Courier New" w:hAnsi="Courier New"/>
          <w:sz w:val="15"/>
        </w:rPr>
        <w:t>Exterior Side: ................... 20-feet</w:t>
        <w:br/>
      </w:r>
      <w:r>
        <w:rPr>
          <w:rFonts w:ascii="Courier New" w:hAnsi="Courier New"/>
          <w:sz w:val="15"/>
        </w:rPr>
        <w:t>Comer Lot: .......ecese. 20-feet</w:t>
        <w:br/>
      </w:r>
      <w:r>
        <w:rPr>
          <w:rFonts w:ascii="Courier New" w:hAnsi="Courier New"/>
          <w:sz w:val="15"/>
        </w:rPr>
        <w:t>Section 3: That the following “Minimum Lot Area &amp; Lot Width”, “Minimum Yard</w:t>
        <w:br/>
      </w:r>
      <w:r>
        <w:rPr>
          <w:rFonts w:ascii="Courier New" w:hAnsi="Courier New"/>
          <w:sz w:val="15"/>
        </w:rPr>
        <w:t>Requirements”, and Maximum Height” are hereby added to Article 2, Chapter 165.11. “M-2</w:t>
        <w:br/>
      </w:r>
      <w:r>
        <w:rPr>
          <w:rFonts w:ascii="Courier New" w:hAnsi="Courier New"/>
          <w:sz w:val="15"/>
        </w:rPr>
        <w:t>Heavy Industrial” of the Zoning Ordinance of the City of Cascade:</w:t>
        <w:br/>
      </w:r>
      <w:r>
        <w:rPr>
          <w:rFonts w:ascii="Courier New" w:hAnsi="Courier New"/>
          <w:sz w:val="15"/>
        </w:rPr>
        <w:t>E. Minimum Lot Minimum Yard Maximum</w:t>
        <w:br/>
      </w:r>
      <w:r>
        <w:rPr>
          <w:rFonts w:ascii="Courier New" w:hAnsi="Courier New"/>
          <w:sz w:val="15"/>
        </w:rPr>
        <w:t>Area, Width Requirements Height</w:t>
        <w:br/>
      </w:r>
      <w:r>
        <w:rPr>
          <w:rFonts w:ascii="Courier New" w:hAnsi="Courier New"/>
          <w:sz w:val="15"/>
        </w:rPr>
        <w:t>None. Zero-Lot line Buildings. 60-feet.</w:t>
        <w:br/>
      </w:r>
      <w:r>
        <w:rPr>
          <w:rFonts w:ascii="Courier New" w:hAnsi="Courier New"/>
          <w:sz w:val="15"/>
        </w:rPr>
        <w:t>FIOM? oe eeeeeteteeeesseesereseees 25-feet</w:t>
        <w:br/>
      </w:r>
      <w:r>
        <w:rPr>
          <w:rFonts w:ascii="Courier New" w:hAnsi="Courier New"/>
          <w:sz w:val="15"/>
        </w:rPr>
        <w:t>REAL? .oeeceesssesesseseesesssesaseess 25-feet</w:t>
        <w:br/>
      </w:r>
      <w:r>
        <w:rPr>
          <w:rFonts w:ascii="Courier New" w:hAnsi="Courier New"/>
          <w:sz w:val="15"/>
        </w:rPr>
        <w:t>Interior Side: .................+.. 0-feet</w:t>
        <w:br/>
      </w:r>
      <w:r>
        <w:rPr>
          <w:rFonts w:ascii="Courier New" w:hAnsi="Courier New"/>
          <w:sz w:val="15"/>
        </w:rPr>
        <w:t>Exterior Side: ................... 20-feet</w:t>
        <w:br/>
      </w:r>
      <w:r>
        <w:rPr>
          <w:rFonts w:ascii="Courier New" w:hAnsi="Courier New"/>
          <w:sz w:val="15"/>
        </w:rPr>
        <w:t>Commer Lott. ......ceseeees 20-feet</w:t>
        <w:br/>
      </w:r>
      <w:r>
        <w:rPr>
          <w:rFonts w:ascii="Courier New" w:hAnsi="Courier New"/>
          <w:sz w:val="15"/>
        </w:rPr>
        <w:t>PASSED, ADOPTED, and APPROVED this day of 2009.</w:t>
        <w:br/>
      </w:r>
      <w:r>
        <w:rPr>
          <w:rFonts w:ascii="Courier New" w:hAnsi="Courier New"/>
          <w:sz w:val="15"/>
        </w:rPr>
        <w:t>Attest: Greg Staner, Mayor</w:t>
        <w:br/>
      </w:r>
      <w:r>
        <w:rPr>
          <w:rFonts w:ascii="Courier New" w:hAnsi="Courier New"/>
          <w:sz w:val="15"/>
        </w:rPr>
        <w:t>Randy Lansing, City Admin./Clerk</w:t>
        <w:br/>
      </w:r>
      <w:r>
        <w:rPr>
          <w:rFonts w:ascii="Courier New" w:hAnsi="Courier New"/>
          <w:sz w:val="15"/>
        </w:rPr>
        <w:t>C:\CITY\Zoning\ZoneOrd\M-1M-2ZeroLotLine.doc 07/16/09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DRAFT ORDINANCE 118-09</w:t>
        <w:br/>
      </w:r>
      <w:r>
        <w:rPr>
          <w:rFonts w:ascii="Courier New" w:hAnsi="Courier New"/>
          <w:sz w:val="15"/>
        </w:rPr>
        <w:t>AN ORDINANCE AMENDING CHAPTER 165.11 “DISTRICT REGULATIONS” FOR</w:t>
        <w:br/>
      </w:r>
      <w:r>
        <w:rPr>
          <w:rFonts w:ascii="Courier New" w:hAnsi="Courier New"/>
          <w:sz w:val="15"/>
        </w:rPr>
        <w:t>THE A-1 AGRICULTURAL AND CHAPTER 165.41 “DEFINITINS” OF THE</w:t>
        <w:br/>
      </w:r>
      <w:r>
        <w:rPr>
          <w:rFonts w:ascii="Courier New" w:hAnsi="Courier New"/>
          <w:sz w:val="15"/>
        </w:rPr>
        <w:t>CASCADE ZONING ORDINANCE BY LIMITING THE NUMBER OF LIVESTOCK</w:t>
        <w:br/>
      </w:r>
      <w:r>
        <w:rPr>
          <w:rFonts w:ascii="Courier New" w:hAnsi="Courier New"/>
          <w:sz w:val="15"/>
        </w:rPr>
        <w:t>UNITS ALLOWED IN THE A-1 ZONING DISTRICTS AND DEFINING LIVESTOCK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BE IT ORDAINED by the City Council of the City of Cascade, Iowa as follows: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Section 1: That the following definition of is hereby added to Article 4, Chapter 165.41</w:t>
        <w:br/>
      </w:r>
      <w:r>
        <w:rPr>
          <w:rFonts w:ascii="Courier New" w:hAnsi="Courier New"/>
          <w:sz w:val="15"/>
        </w:rPr>
        <w:t>of the Zoning Ordinance of the City of Cascade: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“28. A” Livestock: Animals belonging to the bovine (cow), caprine (sheep/goat),</w:t>
        <w:br/>
      </w:r>
      <w:r>
        <w:rPr>
          <w:rFonts w:ascii="Courier New" w:hAnsi="Courier New"/>
          <w:sz w:val="15"/>
        </w:rPr>
        <w:t>equine (horse), ovine or porcine (swine) species, or poultry.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Section 2: That the following “Permitted Principal Uses and Structures” are hereby</w:t>
        <w:br/>
      </w:r>
      <w:r>
        <w:rPr>
          <w:rFonts w:ascii="Courier New" w:hAnsi="Courier New"/>
          <w:sz w:val="15"/>
        </w:rPr>
        <w:t>added to Article 2, Chapter 165.11. “A-1 Agricultural District” B.1.1 of the Zoning Ordinance of</w:t>
        <w:br/>
      </w:r>
      <w:r>
        <w:rPr>
          <w:rFonts w:ascii="Courier New" w:hAnsi="Courier New"/>
          <w:sz w:val="15"/>
        </w:rPr>
        <w:t>the City of Cascade: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B. Permitted Principal Uses Minimum Required</w:t>
        <w:br/>
      </w:r>
      <w:r>
        <w:rPr>
          <w:rFonts w:ascii="Courier New" w:hAnsi="Courier New"/>
          <w:sz w:val="15"/>
        </w:rPr>
        <w:t>And Structures Off-Street Parkin: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1.1 Livestock rearing with the following None.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limitations: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- Bovine, 2 head per acre.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- Caprine, 4 head per acre.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- Equine, 2 head per acre.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- Ovine or porcine, 4 head per acre.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- Poultry, 12 head per acre.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PASSED, ADOPTED, and APPROVED this day of 2009.</w:t>
        <w:br/>
      </w:r>
      <w:r>
        <w:rPr>
          <w:rFonts w:ascii="Courier New" w:hAnsi="Courier New"/>
          <w:sz w:val="15"/>
        </w:rPr>
        <w:t>Attest: Greg Staner, Mayor</w:t>
        <w:br/>
      </w:r>
      <w:r>
        <w:rPr>
          <w:rFonts w:ascii="Courier New" w:hAnsi="Courier New"/>
          <w:sz w:val="15"/>
        </w:rPr>
        <w:t>Randy Lansing, City Admin./Clerk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CACITY\Zoning\ZoneOrd\LivestockLimits.doc 07/16/09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ORDINANCE 56-04</w:t>
        <w:br/>
      </w:r>
      <w:r>
        <w:rPr>
          <w:rFonts w:ascii="Courier New" w:hAnsi="Courier New"/>
          <w:sz w:val="15"/>
        </w:rPr>
        <w:t>AN ORDINANCE AMENDING CHAPTER 165 “ZONING ORDINANCE” OF THE</w:t>
        <w:br/>
      </w:r>
      <w:r>
        <w:rPr>
          <w:rFonts w:ascii="Courier New" w:hAnsi="Courier New"/>
          <w:sz w:val="15"/>
        </w:rPr>
        <w:t>CASCADE CODE OF ORDINANCES BY ADDING SECTION 165.11.R-1.E.2 “MINIMUM</w:t>
        <w:br/>
      </w:r>
      <w:r>
        <w:rPr>
          <w:rFonts w:ascii="Courier New" w:hAnsi="Courier New"/>
          <w:sz w:val="15"/>
        </w:rPr>
        <w:t>YARD REQUIREMENTS FOR SINGLE LOTS OF RECORD WITH LESS THAN 80 FEET</w:t>
        <w:br/>
      </w:r>
      <w:r>
        <w:rPr>
          <w:rFonts w:ascii="Courier New" w:hAnsi="Courier New"/>
          <w:sz w:val="15"/>
        </w:rPr>
        <w:t>OF FRONTAGE”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WHEREAS, the Cascade Zoning Board of Adjustment has entertained numerous setback</w:t>
        <w:br/>
      </w:r>
      <w:r>
        <w:rPr>
          <w:rFonts w:ascii="Courier New" w:hAnsi="Courier New"/>
          <w:sz w:val="15"/>
        </w:rPr>
        <w:t>variance requests from homeowners of single family residential lots with less than 80 feet of</w:t>
        <w:br/>
      </w:r>
      <w:r>
        <w:rPr>
          <w:rFonts w:ascii="Courier New" w:hAnsi="Courier New"/>
          <w:sz w:val="15"/>
        </w:rPr>
        <w:t>frontage to construct house additions and make common home improvements, and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WHEREAS, it is often very difficult for owners of residential lots with less than 80 feet</w:t>
        <w:br/>
      </w:r>
      <w:r>
        <w:rPr>
          <w:rFonts w:ascii="Courier New" w:hAnsi="Courier New"/>
          <w:sz w:val="15"/>
        </w:rPr>
        <w:t>of frontage to document and prove hardship under the strict definition of hardship in the</w:t>
        <w:br/>
      </w:r>
      <w:r>
        <w:rPr>
          <w:rFonts w:ascii="Courier New" w:hAnsi="Courier New"/>
          <w:sz w:val="15"/>
        </w:rPr>
        <w:t>Cascade Zoning Ordinance,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NOW, THEREFORE, BE IT ORDAINED by the City Council of the City of Cascade,</w:t>
        <w:br/>
      </w:r>
      <w:r>
        <w:rPr>
          <w:rFonts w:ascii="Courier New" w:hAnsi="Courier New"/>
          <w:sz w:val="15"/>
        </w:rPr>
        <w:t>Iowa as follows: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Section 1. That Section 165.11.R-1.E. of the Cascade Zoning of Ordinance is hereby</w:t>
        <w:br/>
      </w:r>
      <w:r>
        <w:rPr>
          <w:rFonts w:ascii="Courier New" w:hAnsi="Courier New"/>
          <w:sz w:val="15"/>
        </w:rPr>
        <w:t>amended by added Section 165.11.R-1.E.2 “Minimum Yard Requirements for Single Lots of</w:t>
        <w:br/>
      </w:r>
      <w:r>
        <w:rPr>
          <w:rFonts w:ascii="Courier New" w:hAnsi="Courier New"/>
          <w:sz w:val="15"/>
        </w:rPr>
        <w:t>Record with less than 80 Feet of Frontage” which has read as: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E.2. The minimum yard requirements for an existing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principal structure on a single lot of record platted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prior to 1978 and having less than 80 feet of frontage</w:t>
        <w:br/>
      </w:r>
      <w:r>
        <w:rPr>
          <w:rFonts w:ascii="Courier New" w:hAnsi="Courier New"/>
          <w:sz w:val="15"/>
        </w:rPr>
        <w:t>shall be as follows: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Front Yard - 12.5-feet or the average of all the other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houses on the block, which ever is greater.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Rear Yard - 12.5-feet.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Side Yard - 4-feet.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Corner Lot - 12.5-feet from the street side, provided it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does not violate Section 165.12.1.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Any building addition onto the principal structure in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the above listed setbacks shall have a walkway passage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or a common internal wall with the principal structure.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Section 2. This ordinance amendment shall take effect upon publication.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PASSED, ADOPTED, and APPROVED this i 7 day of (CAT 2.</w:t>
        <w:br/>
      </w:r>
      <w:r>
        <w:rPr>
          <w:rFonts w:ascii="Courier New" w:hAnsi="Courier New"/>
          <w:sz w:val="15"/>
        </w:rPr>
        <w:t>Attest: Rich Knepped fas</w:t>
        <w:br/>
      </w:r>
      <w:r>
        <w:rPr>
          <w:rFonts w:ascii="Courier New" w:hAnsi="Courier New"/>
          <w:sz w:val="15"/>
        </w:rPr>
        <w:t>Batty Sot City Clerk</w:t>
        <w:br/>
      </w:r>
      <w:r>
        <w:rPr>
          <w:rFonts w:ascii="Courier New" w:hAnsi="Courier New"/>
          <w:sz w:val="15"/>
        </w:rPr>
        <w:t>C:\City oning\ZoneOrd\RelaxedSetBack.doc 10/8/2004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TITLE IV COMMUNITY DEVELOPMENT AND ENVIRONMENT</w:t>
        <w:br/>
      </w:r>
      <w:r>
        <w:rPr>
          <w:rFonts w:ascii="Courier New" w:hAnsi="Courier New"/>
          <w:sz w:val="15"/>
        </w:rPr>
        <w:t>CHAPTER 165 ZONING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ARTICLE 1 GENERAL PROVISIONS</w:t>
        <w:br/>
      </w:r>
      <w:r>
        <w:rPr>
          <w:rFonts w:ascii="Courier New" w:hAnsi="Courier New"/>
          <w:sz w:val="15"/>
        </w:rPr>
        <w:t>165.01 Title. This Ordinance shall be known and may be cited and</w:t>
        <w:br/>
      </w:r>
      <w:r>
        <w:rPr>
          <w:rFonts w:ascii="Courier New" w:hAnsi="Courier New"/>
          <w:sz w:val="15"/>
        </w:rPr>
        <w:t>referred to as the Zoning Ordinance of the City of Cascade, Iowa.</w:t>
        <w:br/>
      </w:r>
      <w:r>
        <w:rPr>
          <w:rFonts w:ascii="Courier New" w:hAnsi="Courier New"/>
          <w:sz w:val="15"/>
        </w:rPr>
        <w:t>165.02 Purpose. The zoning regulations and districts as herein</w:t>
        <w:br/>
      </w:r>
      <w:r>
        <w:rPr>
          <w:rFonts w:ascii="Courier New" w:hAnsi="Courier New"/>
          <w:sz w:val="15"/>
        </w:rPr>
        <w:t>established have been made for the purpose of promoting the</w:t>
        <w:br/>
      </w:r>
      <w:r>
        <w:rPr>
          <w:rFonts w:ascii="Courier New" w:hAnsi="Courier New"/>
          <w:sz w:val="15"/>
        </w:rPr>
        <w:t>health, safety, and general welfare of the community. The zoning</w:t>
        <w:br/>
      </w:r>
      <w:r>
        <w:rPr>
          <w:rFonts w:ascii="Courier New" w:hAnsi="Courier New"/>
          <w:sz w:val="15"/>
        </w:rPr>
        <w:t>regulations and districts have been designed to preserve the</w:t>
        <w:br/>
      </w:r>
      <w:r>
        <w:rPr>
          <w:rFonts w:ascii="Courier New" w:hAnsi="Courier New"/>
          <w:sz w:val="15"/>
        </w:rPr>
        <w:t>availability of agricultural land; to consider the protection of</w:t>
        <w:br/>
      </w:r>
      <w:r>
        <w:rPr>
          <w:rFonts w:ascii="Courier New" w:hAnsi="Courier New"/>
          <w:sz w:val="15"/>
        </w:rPr>
        <w:t>soil from wind and water erosion; to encourage efficient urban</w:t>
        <w:br/>
      </w:r>
      <w:r>
        <w:rPr>
          <w:rFonts w:ascii="Courier New" w:hAnsi="Courier New"/>
          <w:sz w:val="15"/>
        </w:rPr>
        <w:t>development patterns; to lessen congestion in the street; to</w:t>
        <w:br/>
      </w:r>
      <w:r>
        <w:rPr>
          <w:rFonts w:ascii="Courier New" w:hAnsi="Courier New"/>
          <w:sz w:val="15"/>
        </w:rPr>
        <w:t>secure safety from fire, flood, panic, and other dangers; to</w:t>
        <w:br/>
      </w:r>
      <w:r>
        <w:rPr>
          <w:rFonts w:ascii="Courier New" w:hAnsi="Courier New"/>
          <w:sz w:val="15"/>
        </w:rPr>
        <w:t>provide health and the general welfare; to provide adequate light</w:t>
        <w:br/>
      </w:r>
      <w:r>
        <w:rPr>
          <w:rFonts w:ascii="Courier New" w:hAnsi="Courier New"/>
          <w:sz w:val="15"/>
        </w:rPr>
        <w:t>and air; to prevent the overcrowding of land; to avoid undue</w:t>
        <w:br/>
      </w:r>
      <w:r>
        <w:rPr>
          <w:rFonts w:ascii="Courier New" w:hAnsi="Courier New"/>
          <w:sz w:val="15"/>
        </w:rPr>
        <w:t>concentration of population; to promote the conservation of energy</w:t>
        <w:br/>
      </w:r>
      <w:r>
        <w:rPr>
          <w:rFonts w:ascii="Courier New" w:hAnsi="Courier New"/>
          <w:sz w:val="15"/>
        </w:rPr>
        <w:t>resources; to promote reasonable access to solar energy; and to</w:t>
        <w:br/>
      </w:r>
      <w:r>
        <w:rPr>
          <w:rFonts w:ascii="Courier New" w:hAnsi="Courier New"/>
          <w:sz w:val="15"/>
        </w:rPr>
        <w:t>facilitate the adequate provision of transportation, water,</w:t>
        <w:br/>
      </w:r>
      <w:r>
        <w:rPr>
          <w:rFonts w:ascii="Courier New" w:hAnsi="Courier New"/>
          <w:sz w:val="15"/>
        </w:rPr>
        <w:t>sewage, schools, parks, and other public requirements. The zoning</w:t>
        <w:br/>
      </w:r>
      <w:r>
        <w:rPr>
          <w:rFonts w:ascii="Courier New" w:hAnsi="Courier New"/>
          <w:sz w:val="15"/>
        </w:rPr>
        <w:t>regulations and districts have been made with reasonable</w:t>
        <w:br/>
      </w:r>
      <w:r>
        <w:rPr>
          <w:rFonts w:ascii="Courier New" w:hAnsi="Courier New"/>
          <w:sz w:val="15"/>
        </w:rPr>
        <w:t>consideration of the character of the district and its suitability</w:t>
        <w:br/>
      </w:r>
      <w:r>
        <w:rPr>
          <w:rFonts w:ascii="Courier New" w:hAnsi="Courier New"/>
          <w:sz w:val="15"/>
        </w:rPr>
        <w:t>for the particular uses, and with a view of conserving the value</w:t>
        <w:br/>
      </w:r>
      <w:r>
        <w:rPr>
          <w:rFonts w:ascii="Courier New" w:hAnsi="Courier New"/>
          <w:sz w:val="15"/>
        </w:rPr>
        <w:t>of buildings and encouraging the most appropriate use of land</w:t>
        <w:br/>
      </w:r>
      <w:r>
        <w:rPr>
          <w:rFonts w:ascii="Courier New" w:hAnsi="Courier New"/>
          <w:sz w:val="15"/>
        </w:rPr>
        <w:t>through out the community for the promotion of the public health,</w:t>
        <w:br/>
      </w:r>
      <w:r>
        <w:rPr>
          <w:rFonts w:ascii="Courier New" w:hAnsi="Courier New"/>
          <w:sz w:val="15"/>
        </w:rPr>
        <w:t>safety, morals, convenience, comfort, prosperity, and general</w:t>
        <w:br/>
      </w:r>
      <w:r>
        <w:rPr>
          <w:rFonts w:ascii="Courier New" w:hAnsi="Courier New"/>
          <w:sz w:val="15"/>
        </w:rPr>
        <w:t>welfare.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165.03 Interpretation. The provisions shall be interpreted in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accordance with the following: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Minimum Requirements: In their interpretation and</w:t>
        <w:br/>
      </w:r>
      <w:r>
        <w:rPr>
          <w:rFonts w:ascii="Courier New" w:hAnsi="Courier New"/>
          <w:sz w:val="15"/>
        </w:rPr>
        <w:t>application, the provisions of this Ordinance shall be held</w:t>
        <w:br/>
      </w:r>
      <w:r>
        <w:rPr>
          <w:rFonts w:ascii="Courier New" w:hAnsi="Courier New"/>
          <w:sz w:val="15"/>
        </w:rPr>
        <w:t>to be the minimum requirements.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 Inconsistent or Conflicting Regulations: To the extent that</w:t>
        <w:br/>
      </w:r>
      <w:r>
        <w:rPr>
          <w:rFonts w:ascii="Courier New" w:hAnsi="Courier New"/>
          <w:sz w:val="15"/>
        </w:rPr>
        <w:t>any provision of this. Ordinance or of any other provision of</w:t>
        <w:br/>
      </w:r>
      <w:r>
        <w:rPr>
          <w:rFonts w:ascii="Courier New" w:hAnsi="Courier New"/>
          <w:sz w:val="15"/>
        </w:rPr>
        <w:t>this Ordinance or of any other applicable zoning law, the</w:t>
        <w:br/>
      </w:r>
      <w:r>
        <w:rPr>
          <w:rFonts w:ascii="Courier New" w:hAnsi="Courier New"/>
          <w:sz w:val="15"/>
        </w:rPr>
        <w:t>more restrictive provision shall apply.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3% Unlawful Uses: No building, structure, or use which was not</w:t>
        <w:br/>
      </w:r>
      <w:r>
        <w:rPr>
          <w:rFonts w:ascii="Courier New" w:hAnsi="Courier New"/>
          <w:sz w:val="15"/>
        </w:rPr>
        <w:t>lawfully existing at the time of the adoption of this</w:t>
        <w:br/>
      </w:r>
      <w:r>
        <w:rPr>
          <w:rFonts w:ascii="Courier New" w:hAnsi="Courier New"/>
          <w:sz w:val="15"/>
        </w:rPr>
        <w:t>Ordinance shall become or be made lawful solely by reason of</w:t>
        <w:br/>
      </w:r>
      <w:r>
        <w:rPr>
          <w:rFonts w:ascii="Courier New" w:hAnsi="Courier New"/>
          <w:sz w:val="15"/>
        </w:rPr>
        <w:t>the adoption of this Ordinance; and to the extent that, and</w:t>
        <w:br/>
      </w:r>
      <w:r>
        <w:rPr>
          <w:rFonts w:ascii="Courier New" w:hAnsi="Courier New"/>
          <w:sz w:val="15"/>
        </w:rPr>
        <w:t>in any respect that, said unlawful building, structure or use</w:t>
        <w:br/>
      </w:r>
      <w:r>
        <w:rPr>
          <w:rFonts w:ascii="Courier New" w:hAnsi="Courier New"/>
          <w:sz w:val="15"/>
        </w:rPr>
        <w:t>is in conflict with the requirements of this Ordinance, said</w:t>
        <w:br/>
      </w:r>
      <w:r>
        <w:rPr>
          <w:rFonts w:ascii="Courier New" w:hAnsi="Courier New"/>
          <w:sz w:val="15"/>
        </w:rPr>
        <w:t>building, structure or use remains unlawful hereunder.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1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Not A Licensing Ordinance: Nothing contained in this</w:t>
        <w:br/>
      </w:r>
      <w:r>
        <w:rPr>
          <w:rFonts w:ascii="Courier New" w:hAnsi="Courier New"/>
          <w:sz w:val="15"/>
        </w:rPr>
        <w:t>Ordinance shall be deemed to be a consent, license or permit</w:t>
        <w:br/>
      </w:r>
      <w:r>
        <w:rPr>
          <w:rFonts w:ascii="Courier New" w:hAnsi="Courier New"/>
          <w:sz w:val="15"/>
        </w:rPr>
        <w:t>to use any property or to locate, construct or maintain any</w:t>
        <w:br/>
      </w:r>
      <w:r>
        <w:rPr>
          <w:rFonts w:ascii="Courier New" w:hAnsi="Courier New"/>
          <w:sz w:val="15"/>
        </w:rPr>
        <w:t>building, structure or facility or to carry on any trade,</w:t>
        <w:br/>
      </w:r>
      <w:r>
        <w:rPr>
          <w:rFonts w:ascii="Courier New" w:hAnsi="Courier New"/>
          <w:sz w:val="15"/>
        </w:rPr>
        <w:t>industry, occupation or activity.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Ds Cumulative Provisions: The provisions of this Ordinance are</w:t>
        <w:br/>
      </w:r>
      <w:r>
        <w:rPr>
          <w:rFonts w:ascii="Courier New" w:hAnsi="Courier New"/>
          <w:sz w:val="15"/>
        </w:rPr>
        <w:t>cumulative and additional limitations upon all other laws and</w:t>
        <w:br/>
      </w:r>
      <w:r>
        <w:rPr>
          <w:rFonts w:ascii="Courier New" w:hAnsi="Courier New"/>
          <w:sz w:val="15"/>
        </w:rPr>
        <w:t>Ordinances, heretofore passed or which may be passed</w:t>
        <w:br/>
      </w:r>
      <w:r>
        <w:rPr>
          <w:rFonts w:ascii="Courier New" w:hAnsi="Courier New"/>
          <w:sz w:val="15"/>
        </w:rPr>
        <w:t>hereafter, governing any subject matter in this Ordinance.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165.04 Severability.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If any court of competent jurisdiction shall adjudge any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provision of this Ordinance to be invalid, such judgment shall not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affect any other provisions of this Ordinance.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If any court of competent jurisdiction shall adjudge invalid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the application of any provisions of this Ordinance to a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particular parcel of land, a building or other structure, such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judgment shall not affect the application of said provisions to</w:t>
        <w:br/>
      </w:r>
      <w:r>
        <w:rPr>
          <w:rFonts w:ascii="Courier New" w:hAnsi="Courier New"/>
          <w:sz w:val="15"/>
        </w:rPr>
        <w:t>any other parcel of land, building or structure.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165.05 Headings Or Titles. Headings or titles to sections,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subsections and paragraphs shall be construed as informative of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general nature of its contents, but not a restriction upon its</w:t>
        <w:br/>
      </w:r>
      <w:r>
        <w:rPr>
          <w:rFonts w:ascii="Courier New" w:hAnsi="Courier New"/>
          <w:sz w:val="15"/>
        </w:rPr>
        <w:t>contents.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2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ARTICLE 2 DISTRICT REGULATIONS</w:t>
        <w:br/>
      </w:r>
      <w:r>
        <w:rPr>
          <w:rFonts w:ascii="Courier New" w:hAnsi="Courier New"/>
          <w:sz w:val="15"/>
        </w:rPr>
        <w:t>165.06 Establishment Of Districts. The City is hereby divided</w:t>
        <w:br/>
      </w:r>
      <w:r>
        <w:rPr>
          <w:rFonts w:ascii="Courier New" w:hAnsi="Courier New"/>
          <w:sz w:val="15"/>
        </w:rPr>
        <w:t>into districts which shall be designated as follows:</w:t>
        <w:br/>
      </w:r>
      <w:r>
        <w:rPr>
          <w:rFonts w:ascii="Courier New" w:hAnsi="Courier New"/>
          <w:sz w:val="15"/>
        </w:rPr>
        <w:t>A-1 Agricultural</w:t>
        <w:br/>
      </w:r>
      <w:r>
        <w:rPr>
          <w:rFonts w:ascii="Courier New" w:hAnsi="Courier New"/>
          <w:sz w:val="15"/>
        </w:rPr>
        <w:t>R-1 Single-Family Residential</w:t>
        <w:br/>
      </w:r>
      <w:r>
        <w:rPr>
          <w:rFonts w:ascii="Courier New" w:hAnsi="Courier New"/>
          <w:sz w:val="15"/>
        </w:rPr>
        <w:t>R-2 Mixed Residential</w:t>
        <w:br/>
      </w:r>
      <w:r>
        <w:rPr>
          <w:rFonts w:ascii="Courier New" w:hAnsi="Courier New"/>
          <w:sz w:val="15"/>
        </w:rPr>
        <w:t>R-3 Multiple/Mobile Residential</w:t>
        <w:br/>
      </w:r>
      <w:r>
        <w:rPr>
          <w:rFonts w:ascii="Courier New" w:hAnsi="Courier New"/>
          <w:sz w:val="15"/>
        </w:rPr>
        <w:t>R-4 Multiple Residential</w:t>
        <w:br/>
      </w:r>
      <w:r>
        <w:rPr>
          <w:rFonts w:ascii="Courier New" w:hAnsi="Courier New"/>
          <w:sz w:val="15"/>
        </w:rPr>
        <w:t>C-1 Highway Commercial</w:t>
        <w:br/>
      </w:r>
      <w:r>
        <w:rPr>
          <w:rFonts w:ascii="Courier New" w:hAnsi="Courier New"/>
          <w:sz w:val="15"/>
        </w:rPr>
        <w:t>C-2 General Retail</w:t>
        <w:br/>
      </w:r>
      <w:r>
        <w:rPr>
          <w:rFonts w:ascii="Courier New" w:hAnsi="Courier New"/>
          <w:sz w:val="15"/>
        </w:rPr>
        <w:t>M-1 Light Industrial</w:t>
        <w:br/>
      </w:r>
      <w:r>
        <w:rPr>
          <w:rFonts w:ascii="Courier New" w:hAnsi="Courier New"/>
          <w:sz w:val="15"/>
        </w:rPr>
        <w:t>M-2 Heavy Industrial</w:t>
        <w:br/>
      </w:r>
      <w:r>
        <w:rPr>
          <w:rFonts w:ascii="Courier New" w:hAnsi="Courier New"/>
          <w:sz w:val="15"/>
        </w:rPr>
        <w:t>The locations and boundaries of these districts are shown on the</w:t>
        <w:br/>
      </w:r>
      <w:r>
        <w:rPr>
          <w:rFonts w:ascii="Courier New" w:hAnsi="Courier New"/>
          <w:sz w:val="15"/>
        </w:rPr>
        <w:t>Official Zoning Map.</w:t>
        <w:br/>
      </w:r>
      <w:r>
        <w:rPr>
          <w:rFonts w:ascii="Courier New" w:hAnsi="Courier New"/>
          <w:sz w:val="15"/>
        </w:rPr>
        <w:t>165.07 Adoption Of Official Zoning Map. The Official Zoning Map</w:t>
        <w:br/>
      </w:r>
      <w:r>
        <w:rPr>
          <w:rFonts w:ascii="Courier New" w:hAnsi="Courier New"/>
          <w:sz w:val="15"/>
        </w:rPr>
        <w:t>and the explanatory material thereon, is hereby adopted by</w:t>
        <w:br/>
      </w:r>
      <w:r>
        <w:rPr>
          <w:rFonts w:ascii="Courier New" w:hAnsi="Courier New"/>
          <w:sz w:val="15"/>
        </w:rPr>
        <w:t>reference and declared to be a part of this Ordinance.</w:t>
        <w:br/>
      </w:r>
      <w:r>
        <w:rPr>
          <w:rFonts w:ascii="Courier New" w:hAnsi="Courier New"/>
          <w:sz w:val="15"/>
        </w:rPr>
        <w:t>165.08 Identification Of Official Zoning Map. The Official</w:t>
        <w:br/>
      </w:r>
      <w:r>
        <w:rPr>
          <w:rFonts w:ascii="Courier New" w:hAnsi="Courier New"/>
          <w:sz w:val="15"/>
        </w:rPr>
        <w:t>Zoning Map shall be identified by the signature of the Mayor and</w:t>
        <w:br/>
      </w:r>
      <w:r>
        <w:rPr>
          <w:rFonts w:ascii="Courier New" w:hAnsi="Courier New"/>
          <w:sz w:val="15"/>
        </w:rPr>
        <w:t>attested to by the City Clerk under the following statement:</w:t>
        <w:br/>
      </w:r>
      <w:r>
        <w:rPr>
          <w:rFonts w:ascii="Courier New" w:hAnsi="Courier New"/>
          <w:sz w:val="15"/>
        </w:rPr>
        <w:t>"This is to certify that this is the Official Zoning Map</w:t>
        <w:br/>
      </w:r>
      <w:r>
        <w:rPr>
          <w:rFonts w:ascii="Courier New" w:hAnsi="Courier New"/>
          <w:sz w:val="15"/>
        </w:rPr>
        <w:t>referred to in Chapter 5, Section 6-5-7, of the Zoning</w:t>
        <w:br/>
      </w:r>
      <w:r>
        <w:rPr>
          <w:rFonts w:ascii="Courier New" w:hAnsi="Courier New"/>
          <w:sz w:val="15"/>
        </w:rPr>
        <w:t>Ordinance of the City of Cascade, Iowa, as adopted the</w:t>
        <w:br/>
      </w:r>
      <w:r>
        <w:rPr>
          <w:rFonts w:ascii="Courier New" w:hAnsi="Courier New"/>
          <w:sz w:val="15"/>
        </w:rPr>
        <w:t>day of , 19 A.D."</w:t>
        <w:br/>
      </w:r>
      <w:r>
        <w:rPr>
          <w:rFonts w:ascii="Courier New" w:hAnsi="Courier New"/>
          <w:sz w:val="15"/>
        </w:rPr>
        <w:t>The Official Zoning Map shall be on file in the office of the City</w:t>
        <w:br/>
      </w:r>
      <w:r>
        <w:rPr>
          <w:rFonts w:ascii="Courier New" w:hAnsi="Courier New"/>
          <w:sz w:val="15"/>
        </w:rPr>
        <w:t>Clerk and shall be the final authority as to the current zoning</w:t>
        <w:br/>
      </w:r>
      <w:r>
        <w:rPr>
          <w:rFonts w:ascii="Courier New" w:hAnsi="Courier New"/>
          <w:sz w:val="15"/>
        </w:rPr>
        <w:t>status of land, buildings and other structures in the City.</w:t>
        <w:br/>
      </w:r>
      <w:r>
        <w:rPr>
          <w:rFonts w:ascii="Courier New" w:hAnsi="Courier New"/>
          <w:sz w:val="15"/>
        </w:rPr>
        <w:t>165.09 Changes In Official Zoning Map. No changes in the</w:t>
        <w:br/>
      </w:r>
      <w:r>
        <w:rPr>
          <w:rFonts w:ascii="Courier New" w:hAnsi="Courier New"/>
          <w:sz w:val="15"/>
        </w:rPr>
        <w:t>Official Zoning Map shall be made except as may be required by</w:t>
        <w:br/>
      </w:r>
      <w:r>
        <w:rPr>
          <w:rFonts w:ascii="Courier New" w:hAnsi="Courier New"/>
          <w:sz w:val="15"/>
        </w:rPr>
        <w:t>amendments to this Ordinance under Section 165.39 herein. If</w:t>
        <w:br/>
      </w:r>
      <w:r>
        <w:rPr>
          <w:rFonts w:ascii="Courier New" w:hAnsi="Courier New"/>
          <w:sz w:val="15"/>
        </w:rPr>
        <w:t>required, such changes shall be promptly made and the Ordinance</w:t>
        <w:br/>
      </w:r>
      <w:r>
        <w:rPr>
          <w:rFonts w:ascii="Courier New" w:hAnsi="Courier New"/>
          <w:sz w:val="15"/>
        </w:rPr>
        <w:t>number, nature of change, and date of change shall be noted on the</w:t>
        <w:br/>
      </w:r>
      <w:r>
        <w:rPr>
          <w:rFonts w:ascii="Courier New" w:hAnsi="Courier New"/>
          <w:sz w:val="15"/>
        </w:rPr>
        <w:t>map, approving such change in the Official Zoning Map.</w:t>
        <w:br/>
      </w:r>
      <w:r>
        <w:rPr>
          <w:rFonts w:ascii="Courier New" w:hAnsi="Courier New"/>
          <w:sz w:val="15"/>
        </w:rPr>
        <w:t>Any unauthorized change of any kind whatsoever in the Official</w:t>
        <w:br/>
      </w:r>
      <w:r>
        <w:rPr>
          <w:rFonts w:ascii="Courier New" w:hAnsi="Courier New"/>
          <w:sz w:val="15"/>
        </w:rPr>
        <w:t>Zoning Map by any person or persons shall constitute a violation</w:t>
        <w:br/>
      </w:r>
      <w:r>
        <w:rPr>
          <w:rFonts w:ascii="Courier New" w:hAnsi="Courier New"/>
          <w:sz w:val="15"/>
        </w:rPr>
        <w:t>of this Ordinance and punishable as provided in Section 165.25 of</w:t>
        <w:br/>
      </w:r>
      <w:r>
        <w:rPr>
          <w:rFonts w:ascii="Courier New" w:hAnsi="Courier New"/>
          <w:sz w:val="15"/>
        </w:rPr>
        <w:t>this Ordinance.</w:t>
        <w:br/>
      </w:r>
      <w:r>
        <w:rPr>
          <w:rFonts w:ascii="Courier New" w:hAnsi="Courier New"/>
          <w:sz w:val="15"/>
        </w:rPr>
        <w:t>165.10 Interpretation Of District Boundaries. Where uncertainty</w:t>
        <w:br/>
      </w:r>
      <w:r>
        <w:rPr>
          <w:rFonts w:ascii="Courier New" w:hAnsi="Courier New"/>
          <w:sz w:val="15"/>
        </w:rPr>
        <w:t>exists as to the boundaries of districts as shown on the Official</w:t>
        <w:br/>
      </w:r>
      <w:r>
        <w:rPr>
          <w:rFonts w:ascii="Courier New" w:hAnsi="Courier New"/>
          <w:sz w:val="15"/>
        </w:rPr>
        <w:t>Zoning Map, the following rules shall apply: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3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1, Boundaries indicated as approximately following the center</w:t>
        <w:br/>
      </w:r>
      <w:r>
        <w:rPr>
          <w:rFonts w:ascii="Courier New" w:hAnsi="Courier New"/>
          <w:sz w:val="15"/>
        </w:rPr>
        <w:t>line of streets, highways, or alleys shall be construed to</w:t>
        <w:br/>
      </w:r>
      <w:r>
        <w:rPr>
          <w:rFonts w:ascii="Courier New" w:hAnsi="Courier New"/>
          <w:sz w:val="15"/>
        </w:rPr>
        <w:t>following such centerlines.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2% Boundaries indicated as approximately following platted lot</w:t>
        <w:br/>
      </w:r>
      <w:r>
        <w:rPr>
          <w:rFonts w:ascii="Courier New" w:hAnsi="Courier New"/>
          <w:sz w:val="15"/>
        </w:rPr>
        <w:t>lines shall be construed as following such lot lines.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Bl. Boundaries indicated as approximately following township</w:t>
        <w:br/>
      </w:r>
      <w:r>
        <w:rPr>
          <w:rFonts w:ascii="Courier New" w:hAnsi="Courier New"/>
          <w:sz w:val="15"/>
        </w:rPr>
        <w:t>lines or section lines shall be construed as following</w:t>
        <w:br/>
      </w:r>
      <w:r>
        <w:rPr>
          <w:rFonts w:ascii="Courier New" w:hAnsi="Courier New"/>
          <w:sz w:val="15"/>
        </w:rPr>
        <w:t>township lines or section lines.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Boundaries indicated as following railroad lines shall be</w:t>
        <w:br/>
      </w:r>
      <w:r>
        <w:rPr>
          <w:rFonts w:ascii="Courier New" w:hAnsi="Courier New"/>
          <w:sz w:val="15"/>
        </w:rPr>
        <w:t>construed to be midway between the main tracks.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Die Boundaries indicated as following the centerlines of streams</w:t>
        <w:br/>
      </w:r>
      <w:r>
        <w:rPr>
          <w:rFonts w:ascii="Courier New" w:hAnsi="Courier New"/>
          <w:sz w:val="15"/>
        </w:rPr>
        <w:t>or other bodies of water shall be construed to following such</w:t>
        <w:br/>
      </w:r>
      <w:r>
        <w:rPr>
          <w:rFonts w:ascii="Courier New" w:hAnsi="Courier New"/>
          <w:sz w:val="15"/>
        </w:rPr>
        <w:t>centerlines, and in the event of change in the centerline,</w:t>
        <w:br/>
      </w:r>
      <w:r>
        <w:rPr>
          <w:rFonts w:ascii="Courier New" w:hAnsi="Courier New"/>
          <w:sz w:val="15"/>
        </w:rPr>
        <w:t>shall be construed as moving with the actual centerline.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Boundaries indicated as parallel to or extensions of features</w:t>
        <w:br/>
      </w:r>
      <w:r>
        <w:rPr>
          <w:rFonts w:ascii="Courier New" w:hAnsi="Courier New"/>
          <w:sz w:val="15"/>
        </w:rPr>
        <w:t>indicated in subsections 1 through 5 above shall be so</w:t>
        <w:br/>
      </w:r>
      <w:r>
        <w:rPr>
          <w:rFonts w:ascii="Courier New" w:hAnsi="Courier New"/>
          <w:sz w:val="15"/>
        </w:rPr>
        <w:t>construed. Distances not specifically indicated on the</w:t>
        <w:br/>
      </w:r>
      <w:r>
        <w:rPr>
          <w:rFonts w:ascii="Courier New" w:hAnsi="Courier New"/>
          <w:sz w:val="15"/>
        </w:rPr>
        <w:t>Official Zoning Map shall be determined by the scale of the</w:t>
        <w:br/>
      </w:r>
      <w:r>
        <w:rPr>
          <w:rFonts w:ascii="Courier New" w:hAnsi="Courier New"/>
          <w:sz w:val="15"/>
        </w:rPr>
        <w:t>map.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7. Where physical or cultural features existing on the ground</w:t>
        <w:br/>
      </w:r>
      <w:r>
        <w:rPr>
          <w:rFonts w:ascii="Courier New" w:hAnsi="Courier New"/>
          <w:sz w:val="15"/>
        </w:rPr>
        <w:t>are at variance with those shown on the Official Zoning Map</w:t>
        <w:br/>
      </w:r>
      <w:r>
        <w:rPr>
          <w:rFonts w:ascii="Courier New" w:hAnsi="Courier New"/>
          <w:sz w:val="15"/>
        </w:rPr>
        <w:t>or in other circumstances not covered by subsections 1</w:t>
        <w:br/>
      </w:r>
      <w:r>
        <w:rPr>
          <w:rFonts w:ascii="Courier New" w:hAnsi="Courier New"/>
          <w:sz w:val="15"/>
        </w:rPr>
        <w:t>through 6 above, the Zoning Administrator shall interpret the</w:t>
        <w:br/>
      </w:r>
      <w:r>
        <w:rPr>
          <w:rFonts w:ascii="Courier New" w:hAnsi="Courier New"/>
          <w:sz w:val="15"/>
        </w:rPr>
        <w:t>district boundaries.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165.11 Schedules Of District Regulations. The following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schedules of district regulations are hereby adopted and declared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to be a part of this Ordinance:</w:t>
        <w:br/>
      </w:r>
      <w:r>
        <w:rPr>
          <w:rFonts w:ascii="Courier New" w:hAnsi="Courier New"/>
          <w:sz w:val="15"/>
        </w:rPr>
        <w:t>A-1 Agricultural</w:t>
        <w:br/>
      </w:r>
      <w:r>
        <w:rPr>
          <w:rFonts w:ascii="Courier New" w:hAnsi="Courier New"/>
          <w:sz w:val="15"/>
        </w:rPr>
        <w:t>R-1 Single-Family Residential</w:t>
        <w:br/>
      </w:r>
      <w:r>
        <w:rPr>
          <w:rFonts w:ascii="Courier New" w:hAnsi="Courier New"/>
          <w:sz w:val="15"/>
        </w:rPr>
        <w:t>R-2 Mixed Residential</w:t>
        <w:br/>
      </w:r>
      <w:r>
        <w:rPr>
          <w:rFonts w:ascii="Courier New" w:hAnsi="Courier New"/>
          <w:sz w:val="15"/>
        </w:rPr>
        <w:t>R-3 Multiple/Mobile Residential</w:t>
        <w:br/>
      </w:r>
      <w:r>
        <w:rPr>
          <w:rFonts w:ascii="Courier New" w:hAnsi="Courier New"/>
          <w:sz w:val="15"/>
        </w:rPr>
        <w:t>R-4 Multiple Residential</w:t>
        <w:br/>
      </w:r>
      <w:r>
        <w:rPr>
          <w:rFonts w:ascii="Courier New" w:hAnsi="Courier New"/>
          <w:sz w:val="15"/>
        </w:rPr>
        <w:t>C-1 Highway Commercial</w:t>
        <w:br/>
      </w:r>
      <w:r>
        <w:rPr>
          <w:rFonts w:ascii="Courier New" w:hAnsi="Courier New"/>
          <w:sz w:val="15"/>
        </w:rPr>
        <w:t>C-2 General Retail</w:t>
        <w:br/>
      </w:r>
      <w:r>
        <w:rPr>
          <w:rFonts w:ascii="Courier New" w:hAnsi="Courier New"/>
          <w:sz w:val="15"/>
        </w:rPr>
        <w:t>M-1 Light Industrial</w:t>
        <w:br/>
      </w:r>
      <w:r>
        <w:rPr>
          <w:rFonts w:ascii="Courier New" w:hAnsi="Courier New"/>
          <w:sz w:val="15"/>
        </w:rPr>
        <w:t>M-2 Heavy Industrial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4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A-1 AGRICULTURAL DISTRICT</w:t>
        <w:br/>
      </w:r>
      <w:r>
        <w:rPr>
          <w:rFonts w:ascii="Courier New" w:hAnsi="Courier New"/>
          <w:sz w:val="15"/>
        </w:rPr>
        <w:t>A. Statement of Intent. The "A-1" Agricultural District is</w:t>
        <w:br/>
      </w:r>
      <w:r>
        <w:rPr>
          <w:rFonts w:ascii="Courier New" w:hAnsi="Courier New"/>
          <w:sz w:val="15"/>
        </w:rPr>
        <w:t>. intended to accommodate general agricultural uses, exclusive of</w:t>
        <w:br/>
      </w:r>
      <w:r>
        <w:rPr>
          <w:rFonts w:ascii="Courier New" w:hAnsi="Courier New"/>
          <w:sz w:val="15"/>
        </w:rPr>
        <w:t>commercial operations such as warehousing for grain or machinery,</w:t>
        <w:br/>
      </w:r>
      <w:r>
        <w:rPr>
          <w:rFonts w:ascii="Courier New" w:hAnsi="Courier New"/>
          <w:sz w:val="15"/>
        </w:rPr>
        <w:t>feed lots and commercial processing of agricultural products.</w:t>
        <w:br/>
      </w:r>
      <w:r>
        <w:rPr>
          <w:rFonts w:ascii="Courier New" w:hAnsi="Courier New"/>
          <w:sz w:val="15"/>
        </w:rPr>
        <w:t>This zoning classification shall be changed from the Agricultural</w:t>
        <w:br/>
      </w:r>
      <w:r>
        <w:rPr>
          <w:rFonts w:ascii="Courier New" w:hAnsi="Courier New"/>
          <w:sz w:val="15"/>
        </w:rPr>
        <w:t>District to other districts in conformance with the general</w:t>
        <w:br/>
      </w:r>
      <w:r>
        <w:rPr>
          <w:rFonts w:ascii="Courier New" w:hAnsi="Courier New"/>
          <w:sz w:val="15"/>
        </w:rPr>
        <w:t>development plan as needs justify such changes and when the</w:t>
        <w:br/>
      </w:r>
      <w:r>
        <w:rPr>
          <w:rFonts w:ascii="Courier New" w:hAnsi="Courier New"/>
          <w:sz w:val="15"/>
        </w:rPr>
        <w:t>specific area can be adequately served by utilities and public</w:t>
        <w:br/>
      </w:r>
      <w:r>
        <w:rPr>
          <w:rFonts w:ascii="Courier New" w:hAnsi="Courier New"/>
          <w:sz w:val="15"/>
        </w:rPr>
        <w:t>facilities.</w:t>
        <w:br/>
      </w:r>
      <w:r>
        <w:rPr>
          <w:rFonts w:ascii="Courier New" w:hAnsi="Courier New"/>
          <w:sz w:val="15"/>
        </w:rPr>
        <w:t>B. PERMITTED PRINCIPAL USES MINIMUM REQUIRED</w:t>
        <w:br/>
      </w:r>
      <w:r>
        <w:rPr>
          <w:rFonts w:ascii="Courier New" w:hAnsi="Courier New"/>
          <w:sz w:val="15"/>
        </w:rPr>
        <w:t>AND STRUCTURES OFF-STREET PARKING</w:t>
        <w:br/>
      </w:r>
      <w:r>
        <w:rPr>
          <w:rFonts w:ascii="Courier New" w:hAnsi="Courier New"/>
          <w:sz w:val="15"/>
        </w:rPr>
        <w:t>1. Agriculture, horticulture, None.</w:t>
        <w:br/>
      </w:r>
      <w:r>
        <w:rPr>
          <w:rFonts w:ascii="Courier New" w:hAnsi="Courier New"/>
          <w:sz w:val="15"/>
        </w:rPr>
        <w:t>general farming and other</w:t>
        <w:br/>
      </w:r>
      <w:r>
        <w:rPr>
          <w:rFonts w:ascii="Courier New" w:hAnsi="Courier New"/>
          <w:sz w:val="15"/>
        </w:rPr>
        <w:t>agricultural activities.</w:t>
        <w:br/>
      </w:r>
      <w:r>
        <w:rPr>
          <w:rFonts w:ascii="Courier New" w:hAnsi="Courier New"/>
          <w:sz w:val="15"/>
        </w:rPr>
        <w:t>2. Single-family dwellings. 2 spaces/unit.</w:t>
        <w:br/>
      </w:r>
      <w:r>
        <w:rPr>
          <w:rFonts w:ascii="Courier New" w:hAnsi="Courier New"/>
          <w:sz w:val="15"/>
        </w:rPr>
        <w:t>3. Parks and recreation areas. 5 spaces/acre</w:t>
        <w:br/>
      </w:r>
      <w:r>
        <w:rPr>
          <w:rFonts w:ascii="Courier New" w:hAnsi="Courier New"/>
          <w:sz w:val="15"/>
        </w:rPr>
        <w:t>developed for</w:t>
        <w:br/>
      </w:r>
      <w:r>
        <w:rPr>
          <w:rFonts w:ascii="Courier New" w:hAnsi="Courier New"/>
          <w:sz w:val="15"/>
        </w:rPr>
        <w:t>active use.</w:t>
        <w:br/>
      </w:r>
      <w:r>
        <w:rPr>
          <w:rFonts w:ascii="Courier New" w:hAnsi="Courier New"/>
          <w:sz w:val="15"/>
        </w:rPr>
        <w:t>4. Stable or kennel. 3 spaces.</w:t>
        <w:br/>
      </w:r>
      <w:r>
        <w:rPr>
          <w:rFonts w:ascii="Courier New" w:hAnsi="Courier New"/>
          <w:sz w:val="15"/>
        </w:rPr>
        <w:t>5. Cemetery. 10 spaces plus</w:t>
        <w:br/>
      </w:r>
      <w:r>
        <w:rPr>
          <w:rFonts w:ascii="Courier New" w:hAnsi="Courier New"/>
          <w:sz w:val="15"/>
        </w:rPr>
        <w:t>l/acre.</w:t>
        <w:br/>
      </w:r>
      <w:r>
        <w:rPr>
          <w:rFonts w:ascii="Courier New" w:hAnsi="Courier New"/>
          <w:sz w:val="15"/>
        </w:rPr>
        <w:t>6. Public utilities but not 1 space per</w:t>
        <w:br/>
      </w:r>
      <w:r>
        <w:rPr>
          <w:rFonts w:ascii="Courier New" w:hAnsi="Courier New"/>
          <w:sz w:val="15"/>
        </w:rPr>
        <w:t>including equipment storage. substation or one</w:t>
        <w:br/>
      </w:r>
      <w:r>
        <w:rPr>
          <w:rFonts w:ascii="Courier New" w:hAnsi="Courier New"/>
          <w:sz w:val="15"/>
        </w:rPr>
        <w:t>(1) per employee on</w:t>
        <w:br/>
      </w:r>
      <w:r>
        <w:rPr>
          <w:rFonts w:ascii="Courier New" w:hAnsi="Courier New"/>
          <w:sz w:val="15"/>
        </w:rPr>
        <w:t>the site.</w:t>
        <w:br/>
      </w:r>
      <w:r>
        <w:rPr>
          <w:rFonts w:ascii="Courier New" w:hAnsi="Courier New"/>
          <w:sz w:val="15"/>
        </w:rPr>
        <w:t>7. Railroads. None.</w:t>
        <w:br/>
      </w:r>
      <w:r>
        <w:rPr>
          <w:rFonts w:ascii="Courier New" w:hAnsi="Courier New"/>
          <w:sz w:val="15"/>
        </w:rPr>
        <w:t>8. Golf Course &amp; Country Club. 1 space/50 sq.ft.</w:t>
        <w:br/>
      </w:r>
      <w:r>
        <w:rPr>
          <w:rFonts w:ascii="Courier New" w:hAnsi="Courier New"/>
          <w:sz w:val="15"/>
        </w:rPr>
        <w:t>floor.</w:t>
        <w:br/>
      </w:r>
      <w:r>
        <w:rPr>
          <w:rFonts w:ascii="Courier New" w:hAnsi="Courier New"/>
          <w:sz w:val="15"/>
        </w:rPr>
        <w:t>Cx PERMITTED ACCESSORY USES AND STRUCTURES.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Farm buildings incidental to agricultural uses.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Private garage.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Home occupation.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Tennis court, swimming pool, greenhouse or other</w:t>
        <w:br/>
      </w:r>
      <w:r>
        <w:rPr>
          <w:rFonts w:ascii="Courier New" w:hAnsi="Courier New"/>
          <w:sz w:val="15"/>
        </w:rPr>
        <w:t>similar accessory use clearly incidental to the</w:t>
        <w:br/>
      </w:r>
      <w:r>
        <w:rPr>
          <w:rFonts w:ascii="Courier New" w:hAnsi="Courier New"/>
          <w:sz w:val="15"/>
        </w:rPr>
        <w:t>permitted principal use or structure of this district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5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and not involving the conduct of business on the</w:t>
        <w:br/>
      </w:r>
      <w:r>
        <w:rPr>
          <w:rFonts w:ascii="Courier New" w:hAnsi="Courier New"/>
          <w:sz w:val="15"/>
        </w:rPr>
        <w:t>premises except home occupations as provided herein.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5s Temporary buildings used in conjunction with</w:t>
        <w:br/>
      </w:r>
      <w:r>
        <w:rPr>
          <w:rFonts w:ascii="Courier New" w:hAnsi="Courier New"/>
          <w:sz w:val="15"/>
        </w:rPr>
        <w:t>construction work provided such buildings are promptly</w:t>
        <w:br/>
      </w:r>
      <w:r>
        <w:rPr>
          <w:rFonts w:ascii="Courier New" w:hAnsi="Courier New"/>
          <w:sz w:val="15"/>
        </w:rPr>
        <w:t>removed upon completion of construction work.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Refreshment stand in conjunction with a park or</w:t>
        <w:br/>
      </w:r>
      <w:r>
        <w:rPr>
          <w:rFonts w:ascii="Courier New" w:hAnsi="Courier New"/>
          <w:sz w:val="15"/>
        </w:rPr>
        <w:t>recreation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7. Satellite receivers.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D. SPECIAL EXCEPTION USES AND STRUCTURES. Subject to Section</w:t>
        <w:br/>
      </w:r>
      <w:r>
        <w:rPr>
          <w:rFonts w:ascii="Courier New" w:hAnsi="Courier New"/>
          <w:sz w:val="15"/>
        </w:rPr>
        <w:t>165.34(2) and other requirements contained herein, the Board</w:t>
        <w:br/>
      </w:r>
      <w:r>
        <w:rPr>
          <w:rFonts w:ascii="Courier New" w:hAnsi="Courier New"/>
          <w:sz w:val="15"/>
        </w:rPr>
        <w:t>of Adjustment may permit the following: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Sanitary landfill or waste disposal area, provided it</w:t>
        <w:br/>
      </w:r>
      <w:r>
        <w:rPr>
          <w:rFonts w:ascii="Courier New" w:hAnsi="Courier New"/>
          <w:sz w:val="15"/>
        </w:rPr>
        <w:t>is not used for disposal of dead animals; that refuse</w:t>
        <w:br/>
      </w:r>
      <w:r>
        <w:rPr>
          <w:rFonts w:ascii="Courier New" w:hAnsi="Courier New"/>
          <w:sz w:val="15"/>
        </w:rPr>
        <w:t>shall be covered with dirt daily if it contains raw</w:t>
        <w:br/>
      </w:r>
      <w:r>
        <w:rPr>
          <w:rFonts w:ascii="Courier New" w:hAnsi="Courier New"/>
          <w:sz w:val="15"/>
        </w:rPr>
        <w:t>garbage, that a nuisance due to smoke, odor, or blowing</w:t>
        <w:br/>
      </w:r>
      <w:r>
        <w:rPr>
          <w:rFonts w:ascii="Courier New" w:hAnsi="Courier New"/>
          <w:sz w:val="15"/>
        </w:rPr>
        <w:t>of trash and debris shall not be created, and that the</w:t>
        <w:br/>
      </w:r>
      <w:r>
        <w:rPr>
          <w:rFonts w:ascii="Courier New" w:hAnsi="Courier New"/>
          <w:sz w:val="15"/>
        </w:rPr>
        <w:t>site shall be restored to a condition compatible with</w:t>
        <w:br/>
      </w:r>
      <w:r>
        <w:rPr>
          <w:rFonts w:ascii="Courier New" w:hAnsi="Courier New"/>
          <w:sz w:val="15"/>
        </w:rPr>
        <w:t>the adjacent area upon conclusion of the dump</w:t>
        <w:br/>
      </w:r>
      <w:r>
        <w:rPr>
          <w:rFonts w:ascii="Courier New" w:hAnsi="Courier New"/>
          <w:sz w:val="15"/>
        </w:rPr>
        <w:t>operation. An access road having at least a graveled</w:t>
        <w:br/>
      </w:r>
      <w:r>
        <w:rPr>
          <w:rFonts w:ascii="Courier New" w:hAnsi="Courier New"/>
          <w:sz w:val="15"/>
        </w:rPr>
        <w:t>surface and five (5) parking spaces shall be provided.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No landfill or waste disposal area shall be located</w:t>
        <w:br/>
      </w:r>
      <w:r>
        <w:rPr>
          <w:rFonts w:ascii="Courier New" w:hAnsi="Courier New"/>
          <w:sz w:val="15"/>
        </w:rPr>
        <w:t>closer than one fourth (1/4) mile to any dwelling,</w:t>
        <w:br/>
      </w:r>
      <w:r>
        <w:rPr>
          <w:rFonts w:ascii="Courier New" w:hAnsi="Courier New"/>
          <w:sz w:val="15"/>
        </w:rPr>
        <w:t>park, school or place of public assembly.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E. MINIMUM LOT AREA, MINIMUM YARD MAXIMUM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WIDTH REQUIREMENTS HETGHT</w:t>
        <w:br/>
      </w:r>
      <w:r>
        <w:rPr>
          <w:rFonts w:ascii="Courier New" w:hAnsi="Courier New"/>
          <w:sz w:val="15"/>
        </w:rPr>
        <w:t>Dwellings Dwellings and other non- 2 1/2 stories</w:t>
        <w:br/>
      </w:r>
      <w:r>
        <w:rPr>
          <w:rFonts w:ascii="Courier New" w:hAnsi="Courier New"/>
          <w:sz w:val="15"/>
        </w:rPr>
        <w:t>institutional uses: or 35 feet</w:t>
        <w:br/>
      </w:r>
      <w:r>
        <w:rPr>
          <w:rFonts w:ascii="Courier New" w:hAnsi="Courier New"/>
          <w:sz w:val="15"/>
        </w:rPr>
        <w:t>Area: 5-acres Front o..see0e.e. 30-feet</w:t>
        <w:br/>
      </w:r>
      <w:r>
        <w:rPr>
          <w:rFonts w:ascii="Courier New" w:hAnsi="Courier New"/>
          <w:sz w:val="15"/>
        </w:rPr>
        <w:t>Width: 120-feet Rear ........... 30-feet</w:t>
        <w:br/>
      </w:r>
      <w:r>
        <w:rPr>
          <w:rFonts w:ascii="Courier New" w:hAnsi="Courier New"/>
          <w:sz w:val="15"/>
        </w:rPr>
        <w:t>Depth: 120-feet Side .......... 10-feet</w:t>
        <w:br/>
      </w:r>
      <w:r>
        <w:rPr>
          <w:rFonts w:ascii="Courier New" w:hAnsi="Courier New"/>
          <w:sz w:val="15"/>
        </w:rPr>
        <w:t>Street side,</w:t>
        <w:br/>
      </w:r>
      <w:r>
        <w:rPr>
          <w:rFonts w:ascii="Courier New" w:hAnsi="Courier New"/>
          <w:sz w:val="15"/>
        </w:rPr>
        <w:t>corner lot .... 25-feet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F. PERMITTED SIGNS.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Nameplates attached flat against the wall of the main</w:t>
        <w:br/>
      </w:r>
      <w:r>
        <w:rPr>
          <w:rFonts w:ascii="Courier New" w:hAnsi="Courier New"/>
          <w:sz w:val="15"/>
        </w:rPr>
        <w:t>building not to exceed one (1) square foot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 Church or public bulletin boards not to exceed sixteen</w:t>
        <w:br/>
      </w:r>
      <w:r>
        <w:rPr>
          <w:rFonts w:ascii="Courier New" w:hAnsi="Courier New"/>
          <w:sz w:val="15"/>
        </w:rPr>
        <w:t>(16) square feet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6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3. Temporary signs advertising the lease or sale of the</w:t>
        <w:br/>
      </w:r>
      <w:r>
        <w:rPr>
          <w:rFonts w:ascii="Courier New" w:hAnsi="Courier New"/>
          <w:sz w:val="15"/>
        </w:rPr>
        <w:t>premises not to exceed six (6) square feet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Home occupation sign not to exceed three (3) square</w:t>
        <w:br/>
      </w:r>
      <w:r>
        <w:rPr>
          <w:rFonts w:ascii="Courier New" w:hAnsi="Courier New"/>
          <w:sz w:val="15"/>
        </w:rPr>
        <w:t>feet in area. ©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oF Billboards or advertising signs provided: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a) They are not within 300 feet of an intersection,</w:t>
        <w:br/>
      </w:r>
      <w:r>
        <w:rPr>
          <w:rFonts w:ascii="Courier New" w:hAnsi="Courier New"/>
          <w:sz w:val="15"/>
        </w:rPr>
        <w:t>residence or another billboard.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b) They are not within 200 feet of a park, school, or</w:t>
        <w:br/>
      </w:r>
      <w:r>
        <w:rPr>
          <w:rFonts w:ascii="Courier New" w:hAnsi="Courier New"/>
          <w:sz w:val="15"/>
        </w:rPr>
        <w:t>cemetery, public or semi-public building.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c) They are not within 75 feet of the centerline of a</w:t>
        <w:br/>
      </w:r>
      <w:r>
        <w:rPr>
          <w:rFonts w:ascii="Courier New" w:hAnsi="Courier New"/>
          <w:sz w:val="15"/>
        </w:rPr>
        <w:t>city or county road, or 100 feet of a state</w:t>
        <w:br/>
      </w:r>
      <w:r>
        <w:rPr>
          <w:rFonts w:ascii="Courier New" w:hAnsi="Courier New"/>
          <w:sz w:val="15"/>
        </w:rPr>
        <w:t>highway.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All signs and billboards shall be maintained in a neat</w:t>
        <w:br/>
      </w:r>
      <w:r>
        <w:rPr>
          <w:rFonts w:ascii="Courier New" w:hAnsi="Courier New"/>
          <w:sz w:val="15"/>
        </w:rPr>
        <w:t>and presentable condition and in the event their use</w:t>
        <w:br/>
      </w:r>
      <w:r>
        <w:rPr>
          <w:rFonts w:ascii="Courier New" w:hAnsi="Courier New"/>
          <w:sz w:val="15"/>
        </w:rPr>
        <w:t>shall cease, the area shall be restored to a condition</w:t>
        <w:br/>
      </w:r>
      <w:r>
        <w:rPr>
          <w:rFonts w:ascii="Courier New" w:hAnsi="Courier New"/>
          <w:sz w:val="15"/>
        </w:rPr>
        <w:t>free from refuse and rubbish.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Ts See Supplementary District Regulations (Section</w:t>
        <w:br/>
      </w:r>
      <w:r>
        <w:rPr>
          <w:rFonts w:ascii="Courier New" w:hAnsi="Courier New"/>
          <w:sz w:val="15"/>
        </w:rPr>
        <w:t>165.12).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G. SPECIAL REQUIREMENTS.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Public utility substations or buildings shall meet the</w:t>
        <w:br/>
      </w:r>
      <w:r>
        <w:rPr>
          <w:rFonts w:ascii="Courier New" w:hAnsi="Courier New"/>
          <w:sz w:val="15"/>
        </w:rPr>
        <w:t>front and rear yard requirements for dwellings and</w:t>
        <w:br/>
      </w:r>
      <w:r>
        <w:rPr>
          <w:rFonts w:ascii="Courier New" w:hAnsi="Courier New"/>
          <w:sz w:val="15"/>
        </w:rPr>
        <w:t>shall have side yards of not less than thirty (30)</w:t>
        <w:br/>
      </w:r>
      <w:r>
        <w:rPr>
          <w:rFonts w:ascii="Courier New" w:hAnsi="Courier New"/>
          <w:sz w:val="15"/>
        </w:rPr>
        <w:t>feet.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2% See Supplementary District Regulations (Section</w:t>
        <w:br/>
      </w:r>
      <w:r>
        <w:rPr>
          <w:rFonts w:ascii="Courier New" w:hAnsi="Courier New"/>
          <w:sz w:val="15"/>
        </w:rPr>
        <w:t>165.12).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7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R-1 SINGLE-FAMILY RESIDENTIAL DISTRICT</w:t>
        <w:br/>
      </w:r>
      <w:r>
        <w:rPr>
          <w:rFonts w:ascii="Courier New" w:hAnsi="Courier New"/>
          <w:sz w:val="15"/>
        </w:rPr>
        <w:t>A. Statement of Intent. The "R-1" Single-Family District is</w:t>
        <w:br/>
      </w:r>
      <w:r>
        <w:rPr>
          <w:rFonts w:ascii="Courier New" w:hAnsi="Courier New"/>
          <w:sz w:val="15"/>
        </w:rPr>
        <w:t>intended to accommodate low density single-family dwellings</w:t>
        <w:br/>
      </w:r>
      <w:r>
        <w:rPr>
          <w:rFonts w:ascii="Courier New" w:hAnsi="Courier New"/>
          <w:sz w:val="15"/>
        </w:rPr>
        <w:t>and related recreational, religious and educational</w:t>
        <w:br/>
      </w:r>
      <w:r>
        <w:rPr>
          <w:rFonts w:ascii="Courier New" w:hAnsi="Courier New"/>
          <w:sz w:val="15"/>
        </w:rPr>
        <w:t>facilities normally required to service the residents within</w:t>
        <w:br/>
      </w:r>
      <w:r>
        <w:rPr>
          <w:rFonts w:ascii="Courier New" w:hAnsi="Courier New"/>
          <w:sz w:val="15"/>
        </w:rPr>
        <w:t>the district. Low density residential areas shall be</w:t>
        <w:br/>
      </w:r>
      <w:r>
        <w:rPr>
          <w:rFonts w:ascii="Courier New" w:hAnsi="Courier New"/>
          <w:sz w:val="15"/>
        </w:rPr>
        <w:t>protected from higher density residential development and</w:t>
        <w:br/>
      </w:r>
      <w:r>
        <w:rPr>
          <w:rFonts w:ascii="Courier New" w:hAnsi="Courier New"/>
          <w:sz w:val="15"/>
        </w:rPr>
        <w:t>from the encroachment of incompatible uses.</w:t>
        <w:br/>
      </w:r>
      <w:r>
        <w:rPr>
          <w:rFonts w:ascii="Courier New" w:hAnsi="Courier New"/>
          <w:sz w:val="15"/>
        </w:rPr>
        <w:t>B. PERMITTED PRINCIPAL USES MINIMUM REQUIRED</w:t>
        <w:br/>
      </w:r>
      <w:r>
        <w:rPr>
          <w:rFonts w:ascii="Courier New" w:hAnsi="Courier New"/>
          <w:sz w:val="15"/>
        </w:rPr>
        <w:t>AND STRUCTURES OFF-STREET PARKING</w:t>
        <w:br/>
      </w:r>
      <w:r>
        <w:rPr>
          <w:rFonts w:ascii="Courier New" w:hAnsi="Courier New"/>
          <w:sz w:val="15"/>
        </w:rPr>
        <w:t>1. Single-family dwelling. 2 spaces/unit</w:t>
        <w:br/>
      </w:r>
      <w:r>
        <w:rPr>
          <w:rFonts w:ascii="Courier New" w:hAnsi="Courier New"/>
          <w:sz w:val="15"/>
        </w:rPr>
        <w:t>2. Two-family dwelling, but only as a 2 spaces/unit</w:t>
        <w:br/>
      </w:r>
      <w:r>
        <w:rPr>
          <w:rFonts w:ascii="Courier New" w:hAnsi="Courier New"/>
          <w:sz w:val="15"/>
        </w:rPr>
        <w:t>result of a conversion of</w:t>
        <w:br/>
      </w:r>
      <w:r>
        <w:rPr>
          <w:rFonts w:ascii="Courier New" w:hAnsi="Courier New"/>
          <w:sz w:val="15"/>
        </w:rPr>
        <w:t>conforming two story single-family</w:t>
        <w:br/>
      </w:r>
      <w:r>
        <w:rPr>
          <w:rFonts w:ascii="Courier New" w:hAnsi="Courier New"/>
          <w:sz w:val="15"/>
        </w:rPr>
        <w:t>dwelling existing prior to June</w:t>
        <w:br/>
      </w:r>
      <w:r>
        <w:rPr>
          <w:rFonts w:ascii="Courier New" w:hAnsi="Courier New"/>
          <w:sz w:val="15"/>
        </w:rPr>
        <w:t>11, 1979.</w:t>
        <w:br/>
      </w:r>
      <w:r>
        <w:rPr>
          <w:rFonts w:ascii="Courier New" w:hAnsi="Courier New"/>
          <w:sz w:val="15"/>
        </w:rPr>
        <w:t>3. Bed and breakfast home as 4 spaces</w:t>
        <w:br/>
      </w:r>
      <w:r>
        <w:rPr>
          <w:rFonts w:ascii="Courier New" w:hAnsi="Courier New"/>
          <w:sz w:val="15"/>
        </w:rPr>
        <w:t>established in chapter 137B Code of</w:t>
        <w:br/>
      </w:r>
      <w:r>
        <w:rPr>
          <w:rFonts w:ascii="Courier New" w:hAnsi="Courier New"/>
          <w:sz w:val="15"/>
        </w:rPr>
        <w:t>Iowa. The home shall be owner</w:t>
        <w:br/>
      </w:r>
      <w:r>
        <w:rPr>
          <w:rFonts w:ascii="Courier New" w:hAnsi="Courier New"/>
          <w:sz w:val="15"/>
        </w:rPr>
        <w:t>occupied and have no more than</w:t>
        <w:br/>
      </w:r>
      <w:r>
        <w:rPr>
          <w:rFonts w:ascii="Courier New" w:hAnsi="Courier New"/>
          <w:sz w:val="15"/>
        </w:rPr>
        <w:t>three (3) sleeping rooms for</w:t>
        <w:br/>
      </w:r>
      <w:r>
        <w:rPr>
          <w:rFonts w:ascii="Courier New" w:hAnsi="Courier New"/>
          <w:sz w:val="15"/>
        </w:rPr>
        <w:t>guests.</w:t>
        <w:br/>
      </w:r>
      <w:r>
        <w:rPr>
          <w:rFonts w:ascii="Courier New" w:hAnsi="Courier New"/>
          <w:sz w:val="15"/>
        </w:rPr>
        <w:t>4. Parks and recreation areas. 5 spaces/acre</w:t>
        <w:br/>
      </w:r>
      <w:r>
        <w:rPr>
          <w:rFonts w:ascii="Courier New" w:hAnsi="Courier New"/>
          <w:sz w:val="15"/>
        </w:rPr>
        <w:t>developed for</w:t>
        <w:br/>
      </w:r>
      <w:r>
        <w:rPr>
          <w:rFonts w:ascii="Courier New" w:hAnsi="Courier New"/>
          <w:sz w:val="15"/>
        </w:rPr>
        <w:t>active use</w:t>
        <w:br/>
      </w:r>
      <w:r>
        <w:rPr>
          <w:rFonts w:ascii="Courier New" w:hAnsi="Courier New"/>
          <w:sz w:val="15"/>
        </w:rPr>
        <w:t>5. Public or semi-public swimming 1 space/50 sq.ft.</w:t>
        <w:br/>
      </w:r>
      <w:r>
        <w:rPr>
          <w:rFonts w:ascii="Courier New" w:hAnsi="Courier New"/>
          <w:sz w:val="15"/>
        </w:rPr>
        <w:t>pool of water area</w:t>
        <w:br/>
      </w:r>
      <w:r>
        <w:rPr>
          <w:rFonts w:ascii="Courier New" w:hAnsi="Courier New"/>
          <w:sz w:val="15"/>
        </w:rPr>
        <w:t>6. Church or other place of worship 1 space/4 seats in</w:t>
        <w:br/>
      </w:r>
      <w:r>
        <w:rPr>
          <w:rFonts w:ascii="Courier New" w:hAnsi="Courier New"/>
          <w:sz w:val="15"/>
        </w:rPr>
        <w:t>the main auditorium</w:t>
        <w:br/>
      </w:r>
      <w:r>
        <w:rPr>
          <w:rFonts w:ascii="Courier New" w:hAnsi="Courier New"/>
          <w:sz w:val="15"/>
        </w:rPr>
        <w:t>7. Elementary or secondary school. 1 space/classroom</w:t>
        <w:br/>
      </w:r>
      <w:r>
        <w:rPr>
          <w:rFonts w:ascii="Courier New" w:hAnsi="Courier New"/>
          <w:sz w:val="15"/>
        </w:rPr>
        <w:t>and office plus 1</w:t>
        <w:br/>
      </w:r>
      <w:r>
        <w:rPr>
          <w:rFonts w:ascii="Courier New" w:hAnsi="Courier New"/>
          <w:sz w:val="15"/>
        </w:rPr>
        <w:t>space/each 6 seats</w:t>
        <w:br/>
      </w:r>
      <w:r>
        <w:rPr>
          <w:rFonts w:ascii="Courier New" w:hAnsi="Courier New"/>
          <w:sz w:val="15"/>
        </w:rPr>
        <w:t>the main auditorium</w:t>
        <w:br/>
      </w:r>
      <w:r>
        <w:rPr>
          <w:rFonts w:ascii="Courier New" w:hAnsi="Courier New"/>
          <w:sz w:val="15"/>
        </w:rPr>
        <w:t>7 or stadium</w:t>
        <w:br/>
      </w:r>
      <w:r>
        <w:rPr>
          <w:rFonts w:ascii="Courier New" w:hAnsi="Courier New"/>
          <w:sz w:val="15"/>
        </w:rPr>
        <w:t>8. Public utilities but not including 1 space/substation</w:t>
        <w:br/>
      </w:r>
      <w:r>
        <w:rPr>
          <w:rFonts w:ascii="Courier New" w:hAnsi="Courier New"/>
          <w:sz w:val="15"/>
        </w:rPr>
        <w:t>equipment storage or maintenance or one (1) per</w:t>
        <w:br/>
      </w:r>
      <w:r>
        <w:rPr>
          <w:rFonts w:ascii="Courier New" w:hAnsi="Courier New"/>
          <w:sz w:val="15"/>
        </w:rPr>
        <w:t>yards and buildings, or general employee on the</w:t>
        <w:br/>
      </w:r>
      <w:r>
        <w:rPr>
          <w:rFonts w:ascii="Courier New" w:hAnsi="Courier New"/>
          <w:sz w:val="15"/>
        </w:rPr>
        <w:t>administeattve and sales offices. site.</w:t>
        <w:br/>
      </w:r>
      <w:r>
        <w:rPr>
          <w:rFonts w:ascii="Courier New" w:hAnsi="Courier New"/>
          <w:sz w:val="15"/>
        </w:rPr>
        <w:t>9. Railroads. None</w:t>
        <w:br/>
      </w:r>
      <w:r>
        <w:rPr>
          <w:rFonts w:ascii="Courier New" w:hAnsi="Courier New"/>
          <w:sz w:val="15"/>
        </w:rPr>
        <w:t>10. Historical museums. 1 space/300 sq.ft.</w:t>
        <w:br/>
      </w:r>
      <w:r>
        <w:rPr>
          <w:rFonts w:ascii="Courier New" w:hAnsi="Courier New"/>
          <w:sz w:val="15"/>
        </w:rPr>
        <w:t>of floor space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8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Cc. PERMITTED ACCESSORY USES AND STRUCTURES.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Private garages and other accessory buildings with side</w:t>
        <w:br/>
      </w:r>
      <w:r>
        <w:rPr>
          <w:rFonts w:ascii="Courier New" w:hAnsi="Courier New"/>
          <w:sz w:val="15"/>
        </w:rPr>
        <w:t>that do not exceed 10-feet in height above the floor</w:t>
        <w:br/>
      </w:r>
      <w:r>
        <w:rPr>
          <w:rFonts w:ascii="Courier New" w:hAnsi="Courier New"/>
          <w:sz w:val="15"/>
        </w:rPr>
        <w:t>level.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23 Home occupation.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Tennis court, swimming pool, greenhouse or other</w:t>
        <w:br/>
      </w:r>
      <w:r>
        <w:rPr>
          <w:rFonts w:ascii="Courier New" w:hAnsi="Courier New"/>
          <w:sz w:val="15"/>
        </w:rPr>
        <w:t>similar accessory use clearly incidental to the</w:t>
        <w:br/>
      </w:r>
      <w:r>
        <w:rPr>
          <w:rFonts w:ascii="Courier New" w:hAnsi="Courier New"/>
          <w:sz w:val="15"/>
        </w:rPr>
        <w:t>permitted principal use or structure of this district</w:t>
        <w:br/>
      </w:r>
      <w:r>
        <w:rPr>
          <w:rFonts w:ascii="Courier New" w:hAnsi="Courier New"/>
          <w:sz w:val="15"/>
        </w:rPr>
        <w:t>and not including the conduct of business on the</w:t>
        <w:br/>
      </w:r>
      <w:r>
        <w:rPr>
          <w:rFonts w:ascii="Courier New" w:hAnsi="Courier New"/>
          <w:sz w:val="15"/>
        </w:rPr>
        <w:t>premises except home occupations as provided herein.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Temporary buildings used in conjunction with</w:t>
        <w:br/>
      </w:r>
      <w:r>
        <w:rPr>
          <w:rFonts w:ascii="Courier New" w:hAnsi="Courier New"/>
          <w:sz w:val="15"/>
        </w:rPr>
        <w:t>construction work provided such buildings are promptly</w:t>
        <w:br/>
      </w:r>
      <w:r>
        <w:rPr>
          <w:rFonts w:ascii="Courier New" w:hAnsi="Courier New"/>
          <w:sz w:val="15"/>
        </w:rPr>
        <w:t>removed upon completion of construction work.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5. Refreshment stand in conjunction with a park or</w:t>
        <w:br/>
      </w:r>
      <w:r>
        <w:rPr>
          <w:rFonts w:ascii="Courier New" w:hAnsi="Courier New"/>
          <w:sz w:val="15"/>
        </w:rPr>
        <w:t>recreation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Satellite receivers.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D. SPECIAL EXCEPTION USES AND STRUCTURES. Subject to Section</w:t>
        <w:br/>
      </w:r>
      <w:r>
        <w:rPr>
          <w:rFonts w:ascii="Courier New" w:hAnsi="Courier New"/>
          <w:sz w:val="15"/>
        </w:rPr>
        <w:t>165.34(2) and other requirements contained herein, the Board</w:t>
        <w:br/>
      </w:r>
      <w:r>
        <w:rPr>
          <w:rFonts w:ascii="Courier New" w:hAnsi="Courier New"/>
          <w:sz w:val="15"/>
        </w:rPr>
        <w:t>of Adjustment may permit the following: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Private kindergartens, day nurseries and pre~schools,</w:t>
        <w:br/>
      </w:r>
      <w:r>
        <w:rPr>
          <w:rFonts w:ascii="Courier New" w:hAnsi="Courier New"/>
          <w:sz w:val="15"/>
        </w:rPr>
        <w:t>one parking space plus one parking space per employee</w:t>
        <w:br/>
      </w:r>
      <w:r>
        <w:rPr>
          <w:rFonts w:ascii="Courier New" w:hAnsi="Courier New"/>
          <w:sz w:val="15"/>
        </w:rPr>
        <w:t>be provided.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2a A private garage, not to be used for commercial</w:t>
        <w:br/>
      </w:r>
      <w:r>
        <w:rPr>
          <w:rFonts w:ascii="Courier New" w:hAnsi="Courier New"/>
          <w:sz w:val="15"/>
        </w:rPr>
        <w:t>purposes, on a nonconforming vacant lot in the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; district.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3% A non-auto sales, non-auto service, and/or non-auto</w:t>
        <w:br/>
      </w:r>
      <w:r>
        <w:rPr>
          <w:rFonts w:ascii="Courier New" w:hAnsi="Courier New"/>
          <w:sz w:val="15"/>
        </w:rPr>
        <w:t>repair commercial business in an existing  non-</w:t>
        <w:br/>
      </w:r>
      <w:r>
        <w:rPr>
          <w:rFonts w:ascii="Courier New" w:hAnsi="Courier New"/>
          <w:sz w:val="15"/>
        </w:rPr>
        <w:t>conforming building where all the business’s products,</w:t>
        <w:br/>
      </w:r>
      <w:r>
        <w:rPr>
          <w:rFonts w:ascii="Courier New" w:hAnsi="Courier New"/>
          <w:sz w:val="15"/>
        </w:rPr>
        <w:t>furnishings, fixtures, and equipment are wholly</w:t>
        <w:br/>
      </w:r>
      <w:r>
        <w:rPr>
          <w:rFonts w:ascii="Courier New" w:hAnsi="Courier New"/>
          <w:sz w:val="15"/>
        </w:rPr>
        <w:t>contained and confined within the building; limited to</w:t>
        <w:br/>
      </w:r>
      <w:r>
        <w:rPr>
          <w:rFonts w:ascii="Courier New" w:hAnsi="Courier New"/>
          <w:sz w:val="15"/>
        </w:rPr>
        <w:t>50-gallons of onsite fuel storage’ no storage of</w:t>
        <w:br/>
      </w:r>
      <w:r>
        <w:rPr>
          <w:rFonts w:ascii="Courier New" w:hAnsi="Courier New"/>
          <w:sz w:val="15"/>
        </w:rPr>
        <w:t>hazardous chemicals; and two off-street parking spaces</w:t>
        <w:br/>
      </w:r>
      <w:r>
        <w:rPr>
          <w:rFonts w:ascii="Courier New" w:hAnsi="Courier New"/>
          <w:sz w:val="15"/>
        </w:rPr>
        <w:t>provided on the premises.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9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E. MINIMUM LOT AREA, MINIMUM YARD MAXIMUM</w:t>
        <w:br/>
      </w:r>
      <w:r>
        <w:rPr>
          <w:rFonts w:ascii="Courier New" w:hAnsi="Courier New"/>
          <w:sz w:val="15"/>
        </w:rPr>
        <w:t>WIDTH REQUIREMENTS HEIGHT</w:t>
        <w:br/>
      </w:r>
      <w:r>
        <w:rPr>
          <w:rFonts w:ascii="Courier New" w:hAnsi="Courier New"/>
          <w:sz w:val="15"/>
        </w:rPr>
        <w:t>Single-Family Dwelling | Dwellings and other non- 2 1/2 stories</w:t>
        <w:br/>
      </w:r>
      <w:r>
        <w:rPr>
          <w:rFonts w:ascii="Courier New" w:hAnsi="Courier New"/>
          <w:sz w:val="15"/>
        </w:rPr>
        <w:t>institutional uses: or 35 feet</w:t>
        <w:br/>
      </w:r>
      <w:r>
        <w:rPr>
          <w:rFonts w:ascii="Courier New" w:hAnsi="Courier New"/>
          <w:sz w:val="15"/>
        </w:rPr>
        <w:t>Area: 9,600-sq.ft. Front .......... 25-feet</w:t>
        <w:br/>
      </w:r>
      <w:r>
        <w:rPr>
          <w:rFonts w:ascii="Courier New" w:hAnsi="Courier New"/>
          <w:sz w:val="15"/>
        </w:rPr>
        <w:t>Width: 80-feet Rear ........... 25-feet</w:t>
        <w:br/>
      </w:r>
      <w:r>
        <w:rPr>
          <w:rFonts w:ascii="Courier New" w:hAnsi="Courier New"/>
          <w:sz w:val="15"/>
        </w:rPr>
        <w:t>Depth: 120-feet Side ........... 8-feet</w:t>
        <w:br/>
      </w:r>
      <w:r>
        <w:rPr>
          <w:rFonts w:ascii="Courier New" w:hAnsi="Courier New"/>
          <w:sz w:val="15"/>
        </w:rPr>
        <w:t>Street side,</w:t>
        <w:br/>
      </w:r>
      <w:r>
        <w:rPr>
          <w:rFonts w:ascii="Courier New" w:hAnsi="Courier New"/>
          <w:sz w:val="15"/>
        </w:rPr>
        <w:t>corner lot .... 25-feet</w:t>
        <w:br/>
      </w:r>
      <w:r>
        <w:rPr>
          <w:rFonts w:ascii="Courier New" w:hAnsi="Courier New"/>
          <w:sz w:val="15"/>
        </w:rPr>
        <w:t>The minimum yard Front ........ 12.5-feet</w:t>
        <w:br/>
      </w:r>
      <w:r>
        <w:rPr>
          <w:rFonts w:ascii="Courier New" w:hAnsi="Courier New"/>
          <w:sz w:val="15"/>
        </w:rPr>
        <w:t>requirements for an or the average of all</w:t>
        <w:br/>
      </w:r>
      <w:r>
        <w:rPr>
          <w:rFonts w:ascii="Courier New" w:hAnsi="Courier New"/>
          <w:sz w:val="15"/>
        </w:rPr>
        <w:t>existing principal the other houses on the</w:t>
        <w:br/>
      </w:r>
      <w:r>
        <w:rPr>
          <w:rFonts w:ascii="Courier New" w:hAnsi="Courier New"/>
          <w:sz w:val="15"/>
        </w:rPr>
        <w:t>structure on a single block, which ever is</w:t>
        <w:br/>
      </w:r>
      <w:r>
        <w:rPr>
          <w:rFonts w:ascii="Courier New" w:hAnsi="Courier New"/>
          <w:sz w:val="15"/>
        </w:rPr>
        <w:t>lot of record platted greater.</w:t>
        <w:br/>
      </w:r>
      <w:r>
        <w:rPr>
          <w:rFonts w:ascii="Courier New" w:hAnsi="Courier New"/>
          <w:sz w:val="15"/>
        </w:rPr>
        <w:t>prior to 1978 and Rear ......... 12.5 feet</w:t>
        <w:br/>
      </w:r>
      <w:r>
        <w:rPr>
          <w:rFonts w:ascii="Courier New" w:hAnsi="Courier New"/>
          <w:sz w:val="15"/>
        </w:rPr>
        <w:t>having less than 80 Side ............ 4 feet</w:t>
        <w:br/>
      </w:r>
      <w:r>
        <w:rPr>
          <w:rFonts w:ascii="Courier New" w:hAnsi="Courier New"/>
          <w:sz w:val="15"/>
        </w:rPr>
        <w:t>feet of frontage Street side,</w:t>
        <w:br/>
      </w:r>
      <w:r>
        <w:rPr>
          <w:rFonts w:ascii="Courier New" w:hAnsi="Courier New"/>
          <w:sz w:val="15"/>
        </w:rPr>
        <w:t>shall be as follows: corner lot .. 12.5 feet</w:t>
        <w:br/>
      </w:r>
      <w:r>
        <w:rPr>
          <w:rFonts w:ascii="Courier New" w:hAnsi="Courier New"/>
          <w:sz w:val="15"/>
        </w:rPr>
        <w:t>provided it does not</w:t>
        <w:br/>
      </w:r>
      <w:r>
        <w:rPr>
          <w:rFonts w:ascii="Courier New" w:hAnsi="Courier New"/>
          <w:sz w:val="15"/>
        </w:rPr>
        <w:t>violate 165.12.1</w:t>
        <w:br/>
      </w:r>
      <w:r>
        <w:rPr>
          <w:rFonts w:ascii="Courier New" w:hAnsi="Courier New"/>
          <w:sz w:val="15"/>
        </w:rPr>
        <w:t>Where a lot is not Schools, churches, or</w:t>
        <w:br/>
      </w:r>
      <w:r>
        <w:rPr>
          <w:rFonts w:ascii="Courier New" w:hAnsi="Courier New"/>
          <w:sz w:val="15"/>
        </w:rPr>
        <w:t>served by a public other public or</w:t>
        <w:br/>
      </w:r>
      <w:r>
        <w:rPr>
          <w:rFonts w:ascii="Courier New" w:hAnsi="Courier New"/>
          <w:sz w:val="15"/>
        </w:rPr>
        <w:t>water and/or sewer institutional buildings:</w:t>
        <w:br/>
      </w:r>
      <w:r>
        <w:rPr>
          <w:rFonts w:ascii="Courier New" w:hAnsi="Courier New"/>
          <w:sz w:val="15"/>
        </w:rPr>
        <w:t>system, see the</w:t>
        <w:br/>
      </w:r>
      <w:r>
        <w:rPr>
          <w:rFonts w:ascii="Courier New" w:hAnsi="Courier New"/>
          <w:sz w:val="15"/>
        </w:rPr>
        <w:t>Special Requirements Front .......... 35-feet</w:t>
        <w:br/>
      </w:r>
      <w:r>
        <w:rPr>
          <w:rFonts w:ascii="Courier New" w:hAnsi="Courier New"/>
          <w:sz w:val="15"/>
        </w:rPr>
        <w:t>of this district. Rear ........... 35-feet</w:t>
        <w:br/>
      </w:r>
      <w:r>
        <w:rPr>
          <w:rFonts w:ascii="Courier New" w:hAnsi="Courier New"/>
          <w:sz w:val="15"/>
        </w:rPr>
        <w:t>Side .......... 25-feet</w:t>
        <w:br/>
      </w:r>
      <w:r>
        <w:rPr>
          <w:rFonts w:ascii="Courier New" w:hAnsi="Courier New"/>
          <w:sz w:val="15"/>
        </w:rPr>
        <w:t>Street side,</w:t>
        <w:br/>
      </w:r>
      <w:r>
        <w:rPr>
          <w:rFonts w:ascii="Courier New" w:hAnsi="Courier New"/>
          <w:sz w:val="15"/>
        </w:rPr>
        <w:t>corner lot .... 25-feet</w:t>
        <w:br/>
      </w:r>
      <w:r>
        <w:rPr>
          <w:rFonts w:ascii="Courier New" w:hAnsi="Courier New"/>
          <w:sz w:val="15"/>
        </w:rPr>
        <w:t>F. PERMITTED SIGNS.</w:t>
        <w:br/>
      </w:r>
      <w:r>
        <w:rPr>
          <w:rFonts w:ascii="Courier New" w:hAnsi="Courier New"/>
          <w:sz w:val="15"/>
        </w:rPr>
        <w:t>1. Nameplates attached flat against the wall of the main</w:t>
        <w:br/>
      </w:r>
      <w:r>
        <w:rPr>
          <w:rFonts w:ascii="Courier New" w:hAnsi="Courier New"/>
          <w:sz w:val="15"/>
        </w:rPr>
        <w:t>building not to exceed one (1) square foot in area.</w:t>
        <w:br/>
      </w:r>
      <w:r>
        <w:rPr>
          <w:rFonts w:ascii="Courier New" w:hAnsi="Courier New"/>
          <w:sz w:val="15"/>
        </w:rPr>
        <w:t>2s Bed and breakfast home sign not to exceed four {4)</w:t>
        <w:br/>
      </w:r>
      <w:r>
        <w:rPr>
          <w:rFonts w:ascii="Courier New" w:hAnsi="Courier New"/>
          <w:sz w:val="15"/>
        </w:rPr>
        <w:t>square feet in area.</w:t>
        <w:br/>
      </w:r>
      <w:r>
        <w:rPr>
          <w:rFonts w:ascii="Courier New" w:hAnsi="Courier New"/>
          <w:sz w:val="15"/>
        </w:rPr>
        <w:t>35 Church or public bulletin board not to exceed sixteen</w:t>
        <w:br/>
      </w:r>
      <w:r>
        <w:rPr>
          <w:rFonts w:ascii="Courier New" w:hAnsi="Courier New"/>
          <w:sz w:val="15"/>
        </w:rPr>
        <w:t>(16) square feet in area.</w:t>
        <w:br/>
      </w:r>
      <w:r>
        <w:rPr>
          <w:rFonts w:ascii="Courier New" w:hAnsi="Courier New"/>
          <w:sz w:val="15"/>
        </w:rPr>
        <w:t>4. Temporary signs advertising the lease or sale of the</w:t>
        <w:br/>
      </w:r>
      <w:r>
        <w:rPr>
          <w:rFonts w:ascii="Courier New" w:hAnsi="Courier New"/>
          <w:sz w:val="15"/>
        </w:rPr>
        <w:t>premises not to exceed six (6) square feet in area.</w:t>
        <w:br/>
      </w:r>
      <w:r>
        <w:rPr>
          <w:rFonts w:ascii="Courier New" w:hAnsi="Courier New"/>
          <w:sz w:val="15"/>
        </w:rPr>
        <w:t>5. Home occupation signs not to exceed three (3) square</w:t>
        <w:br/>
      </w:r>
      <w:r>
        <w:rPr>
          <w:rFonts w:ascii="Courier New" w:hAnsi="Courier New"/>
          <w:sz w:val="15"/>
        </w:rPr>
        <w:t>feet in area.</w:t>
        <w:br/>
      </w:r>
      <w:r>
        <w:rPr>
          <w:rFonts w:ascii="Courier New" w:hAnsi="Courier New"/>
          <w:sz w:val="15"/>
        </w:rPr>
        <w:t>CODE OF ORDINANCE, CASCADE, fOwA</w:t>
        <w:br/>
      </w:r>
      <w:r>
        <w:rPr>
          <w:rFonts w:ascii="Courier New" w:hAnsi="Courier New"/>
          <w:sz w:val="15"/>
        </w:rPr>
        <w:t>10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; ZONING ORDINANCE</w:t>
        <w:br/>
      </w:r>
      <w:r>
        <w:rPr>
          <w:rFonts w:ascii="Courier New" w:hAnsi="Courier New"/>
          <w:sz w:val="15"/>
        </w:rPr>
        <w:t>6. Illumination of signs, bulletin boards and nameplates</w:t>
        <w:br/>
      </w:r>
      <w:r>
        <w:rPr>
          <w:rFonts w:ascii="Courier New" w:hAnsi="Courier New"/>
          <w:sz w:val="15"/>
        </w:rPr>
        <w:t>shall not exceed 60 watts and shall be lighted only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with indirect non-intermittent lighting.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7. Signs and bulletin boards shall be at least 20 feet</w:t>
        <w:br/>
      </w:r>
      <w:r>
        <w:rPr>
          <w:rFonts w:ascii="Courier New" w:hAnsi="Courier New"/>
          <w:sz w:val="15"/>
        </w:rPr>
        <w:t>from the front lot line or not more than five (5) feet</w:t>
        <w:br/>
      </w:r>
      <w:r>
        <w:rPr>
          <w:rFonts w:ascii="Courier New" w:hAnsi="Courier New"/>
          <w:sz w:val="15"/>
        </w:rPr>
        <w:t>in front of the main building.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8. All signs shall be maintained in a neat and presentable</w:t>
        <w:br/>
      </w:r>
      <w:r>
        <w:rPr>
          <w:rFonts w:ascii="Courier New" w:hAnsi="Courier New"/>
          <w:sz w:val="15"/>
        </w:rPr>
        <w:t>condition and in the event their use shall cease, they</w:t>
        <w:br/>
      </w:r>
      <w:r>
        <w:rPr>
          <w:rFonts w:ascii="Courier New" w:hAnsi="Courier New"/>
          <w:sz w:val="15"/>
        </w:rPr>
        <w:t>shall be promptly removed and the surrounding area</w:t>
        <w:br/>
      </w:r>
      <w:r>
        <w:rPr>
          <w:rFonts w:ascii="Courier New" w:hAnsi="Courier New"/>
          <w:sz w:val="15"/>
        </w:rPr>
        <w:t>restored to a condition free from refuse and rubbish.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D-~ See Supplementary District Regulations (Section 165.12)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G. SPECIAL REQUIREMENTS.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Public utility substations or buildings shall meet the</w:t>
        <w:br/>
      </w:r>
      <w:r>
        <w:rPr>
          <w:rFonts w:ascii="Courier New" w:hAnsi="Courier New"/>
          <w:sz w:val="15"/>
        </w:rPr>
        <w:t>front and rear yard requirements for dwellings and</w:t>
        <w:br/>
      </w:r>
      <w:r>
        <w:rPr>
          <w:rFonts w:ascii="Courier New" w:hAnsi="Courier New"/>
          <w:sz w:val="15"/>
        </w:rPr>
        <w:t>shall have side yards of not less than thirty (30)</w:t>
        <w:br/>
      </w:r>
      <w:r>
        <w:rPr>
          <w:rFonts w:ascii="Courier New" w:hAnsi="Courier New"/>
          <w:sz w:val="15"/>
        </w:rPr>
        <w:t>feet.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See Supplementary District Regulations (Section 165.12)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. 11 :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R-2 MIXED RESIDENTIAL DISTRICT</w:t>
        <w:br/>
      </w:r>
      <w:r>
        <w:rPr>
          <w:rFonts w:ascii="Courier New" w:hAnsi="Courier New"/>
          <w:sz w:val="15"/>
        </w:rPr>
        <w:t>A. Statement of Intent. The "R-2" Mixed Residential District is</w:t>
        <w:br/>
      </w:r>
      <w:r>
        <w:rPr>
          <w:rFonts w:ascii="Courier New" w:hAnsi="Courier New"/>
          <w:sz w:val="15"/>
        </w:rPr>
        <w:t>intended to accommodate moderate density developments which</w:t>
        <w:br/>
      </w:r>
      <w:r>
        <w:rPr>
          <w:rFonts w:ascii="Courier New" w:hAnsi="Courier New"/>
          <w:sz w:val="15"/>
        </w:rPr>
        <w:t>may include a variety of dwelling types ranging from single-</w:t>
        <w:br/>
      </w:r>
      <w:r>
        <w:rPr>
          <w:rFonts w:ascii="Courier New" w:hAnsi="Courier New"/>
          <w:sz w:val="15"/>
        </w:rPr>
        <w:t>family to four-family residences.</w:t>
        <w:br/>
      </w:r>
      <w:r>
        <w:rPr>
          <w:rFonts w:ascii="Courier New" w:hAnsi="Courier New"/>
          <w:sz w:val="15"/>
        </w:rPr>
        <w:t>B. PERMITTED PRINCIPAL USES MINIMUM REQUIRED</w:t>
        <w:br/>
      </w:r>
      <w:r>
        <w:rPr>
          <w:rFonts w:ascii="Courier New" w:hAnsi="Courier New"/>
          <w:sz w:val="15"/>
        </w:rPr>
        <w:t>AND STRUCTURES OFF-STREET PARKING</w:t>
        <w:br/>
      </w:r>
      <w:r>
        <w:rPr>
          <w:rFonts w:ascii="Courier New" w:hAnsi="Courier New"/>
          <w:sz w:val="15"/>
        </w:rPr>
        <w:t>1. Single-family dwelling. 2 spaces/unit</w:t>
        <w:br/>
      </w:r>
      <w:r>
        <w:rPr>
          <w:rFonts w:ascii="Courier New" w:hAnsi="Courier New"/>
          <w:sz w:val="15"/>
        </w:rPr>
        <w:t>1.1 Zero-Lot line single-family 2 spaces/unit</w:t>
        <w:br/>
      </w:r>
      <w:r>
        <w:rPr>
          <w:rFonts w:ascii="Courier New" w:hAnsi="Courier New"/>
          <w:sz w:val="15"/>
        </w:rPr>
        <w:t>attached dwelling.</w:t>
        <w:br/>
      </w:r>
      <w:r>
        <w:rPr>
          <w:rFonts w:ascii="Courier New" w:hAnsi="Courier New"/>
          <w:sz w:val="15"/>
        </w:rPr>
        <w:t>6. Two to four-family dwelling. 2 spaces/unit</w:t>
        <w:br/>
      </w:r>
      <w:r>
        <w:rPr>
          <w:rFonts w:ascii="Courier New" w:hAnsi="Courier New"/>
          <w:sz w:val="15"/>
        </w:rPr>
        <w:t>Te Bed and breakfast home as 4 spaces</w:t>
        <w:br/>
      </w:r>
      <w:r>
        <w:rPr>
          <w:rFonts w:ascii="Courier New" w:hAnsi="Courier New"/>
          <w:sz w:val="15"/>
        </w:rPr>
        <w:t>established in chapter 137B Code</w:t>
        <w:br/>
      </w:r>
      <w:r>
        <w:rPr>
          <w:rFonts w:ascii="Courier New" w:hAnsi="Courier New"/>
          <w:sz w:val="15"/>
        </w:rPr>
        <w:t>of Iowa. The home shall be owner</w:t>
        <w:br/>
      </w:r>
      <w:r>
        <w:rPr>
          <w:rFonts w:ascii="Courier New" w:hAnsi="Courier New"/>
          <w:sz w:val="15"/>
        </w:rPr>
        <w:t>occupied and have no more than</w:t>
        <w:br/>
      </w:r>
      <w:r>
        <w:rPr>
          <w:rFonts w:ascii="Courier New" w:hAnsi="Courier New"/>
          <w:sz w:val="15"/>
        </w:rPr>
        <w:t>three (3) sleeping rooms for</w:t>
        <w:br/>
      </w:r>
      <w:r>
        <w:rPr>
          <w:rFonts w:ascii="Courier New" w:hAnsi="Courier New"/>
          <w:sz w:val="15"/>
        </w:rPr>
        <w:t>guests.</w:t>
        <w:br/>
      </w:r>
      <w:r>
        <w:rPr>
          <w:rFonts w:ascii="Courier New" w:hAnsi="Courier New"/>
          <w:sz w:val="15"/>
        </w:rPr>
        <w:t>8. Private kindergartens and day 1 space plus</w:t>
        <w:br/>
      </w:r>
      <w:r>
        <w:rPr>
          <w:rFonts w:ascii="Courier New" w:hAnsi="Courier New"/>
          <w:sz w:val="15"/>
        </w:rPr>
        <w:t>nurseries. 1/employee</w:t>
        <w:br/>
      </w:r>
      <w:r>
        <w:rPr>
          <w:rFonts w:ascii="Courier New" w:hAnsi="Courier New"/>
          <w:sz w:val="15"/>
        </w:rPr>
        <w:t>5. Funeral home. 1 space/each 4 seats</w:t>
        <w:br/>
      </w:r>
      <w:r>
        <w:rPr>
          <w:rFonts w:ascii="Courier New" w:hAnsi="Courier New"/>
          <w:sz w:val="15"/>
        </w:rPr>
        <w:t>in the chapel</w:t>
        <w:br/>
      </w:r>
      <w:r>
        <w:rPr>
          <w:rFonts w:ascii="Courier New" w:hAnsi="Courier New"/>
          <w:sz w:val="15"/>
        </w:rPr>
        <w:t>6. Parks and recreation areas. 5 spaces/acre</w:t>
        <w:br/>
      </w:r>
      <w:r>
        <w:rPr>
          <w:rFonts w:ascii="Courier New" w:hAnsi="Courier New"/>
          <w:sz w:val="15"/>
        </w:rPr>
        <w:t>developed for active</w:t>
        <w:br/>
      </w:r>
      <w:r>
        <w:rPr>
          <w:rFonts w:ascii="Courier New" w:hAnsi="Courier New"/>
          <w:sz w:val="15"/>
        </w:rPr>
        <w:t>use</w:t>
        <w:br/>
      </w:r>
      <w:r>
        <w:rPr>
          <w:rFonts w:ascii="Courier New" w:hAnsi="Courier New"/>
          <w:sz w:val="15"/>
        </w:rPr>
        <w:t>7. Church or other place of 1 space/4 seats in</w:t>
        <w:br/>
      </w:r>
      <w:r>
        <w:rPr>
          <w:rFonts w:ascii="Courier New" w:hAnsi="Courier New"/>
          <w:sz w:val="15"/>
        </w:rPr>
        <w:t>worship. the main auditorium</w:t>
        <w:br/>
      </w:r>
      <w:r>
        <w:rPr>
          <w:rFonts w:ascii="Courier New" w:hAnsi="Courier New"/>
          <w:sz w:val="15"/>
        </w:rPr>
        <w:t>8. Elementary or secondary school. 1 space/classroom and</w:t>
        <w:br/>
      </w:r>
      <w:r>
        <w:rPr>
          <w:rFonts w:ascii="Courier New" w:hAnsi="Courier New"/>
          <w:sz w:val="15"/>
        </w:rPr>
        <w:t>office plus 1 space</w:t>
        <w:br/>
      </w:r>
      <w:r>
        <w:rPr>
          <w:rFonts w:ascii="Courier New" w:hAnsi="Courier New"/>
          <w:sz w:val="15"/>
        </w:rPr>
        <w:t>/each 6 seats the</w:t>
        <w:br/>
      </w:r>
      <w:r>
        <w:rPr>
          <w:rFonts w:ascii="Courier New" w:hAnsi="Courier New"/>
          <w:sz w:val="15"/>
        </w:rPr>
        <w:t>main auditorium or</w:t>
        <w:br/>
      </w:r>
      <w:r>
        <w:rPr>
          <w:rFonts w:ascii="Courier New" w:hAnsi="Courier New"/>
          <w:sz w:val="15"/>
        </w:rPr>
        <w:t>stadium</w:t>
        <w:br/>
      </w:r>
      <w:r>
        <w:rPr>
          <w:rFonts w:ascii="Courier New" w:hAnsi="Courier New"/>
          <w:sz w:val="15"/>
        </w:rPr>
        <w:t>9. Public utilities but not 1 space/substation or</w:t>
        <w:br/>
      </w:r>
      <w:r>
        <w:rPr>
          <w:rFonts w:ascii="Courier New" w:hAnsi="Courier New"/>
          <w:sz w:val="15"/>
        </w:rPr>
        <w:t>including equipment storage or one (1) per employee</w:t>
        <w:br/>
      </w:r>
      <w:r>
        <w:rPr>
          <w:rFonts w:ascii="Courier New" w:hAnsi="Courier New"/>
          <w:sz w:val="15"/>
        </w:rPr>
        <w:t>maintenance yards and buildings, on the site.</w:t>
        <w:br/>
      </w:r>
      <w:r>
        <w:rPr>
          <w:rFonts w:ascii="Courier New" w:hAnsi="Courier New"/>
          <w:sz w:val="15"/>
        </w:rPr>
        <w:t>or general administrative and</w:t>
        <w:br/>
      </w:r>
      <w:r>
        <w:rPr>
          <w:rFonts w:ascii="Courier New" w:hAnsi="Courier New"/>
          <w:sz w:val="15"/>
        </w:rPr>
        <w:t>sales offices.</w:t>
        <w:br/>
      </w:r>
      <w:r>
        <w:rPr>
          <w:rFonts w:ascii="Courier New" w:hAnsi="Courier New"/>
          <w:sz w:val="15"/>
        </w:rPr>
        <w:t>10. Railroads. None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12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Cc. PERMITTED ACCESSORY USES AND STRUCTURES.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sR EE BRR SORT USES AND STRUCTURES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Private garages.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2a Home occupation.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Tennis court, swimming pool, greenhouse or other</w:t>
        <w:br/>
      </w:r>
      <w:r>
        <w:rPr>
          <w:rFonts w:ascii="Courier New" w:hAnsi="Courier New"/>
          <w:sz w:val="15"/>
        </w:rPr>
        <w:t>similar accessory use clearly incidental to the</w:t>
        <w:br/>
      </w:r>
      <w:r>
        <w:rPr>
          <w:rFonts w:ascii="Courier New" w:hAnsi="Courier New"/>
          <w:sz w:val="15"/>
        </w:rPr>
        <w:t>permitted principal use or structure of this district</w:t>
        <w:br/>
      </w:r>
      <w:r>
        <w:rPr>
          <w:rFonts w:ascii="Courier New" w:hAnsi="Courier New"/>
          <w:sz w:val="15"/>
        </w:rPr>
        <w:t>and not including the conduct of business on the</w:t>
        <w:br/>
      </w:r>
      <w:r>
        <w:rPr>
          <w:rFonts w:ascii="Courier New" w:hAnsi="Courier New"/>
          <w:sz w:val="15"/>
        </w:rPr>
        <w:t>premises except home occupations as provided herein.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4, Temporary buildings used in conjunction with</w:t>
        <w:br/>
      </w:r>
      <w:r>
        <w:rPr>
          <w:rFonts w:ascii="Courier New" w:hAnsi="Courier New"/>
          <w:sz w:val="15"/>
        </w:rPr>
        <w:t>construction work provided such buildings are promptly</w:t>
        <w:br/>
      </w:r>
      <w:r>
        <w:rPr>
          <w:rFonts w:ascii="Courier New" w:hAnsi="Courier New"/>
          <w:sz w:val="15"/>
        </w:rPr>
        <w:t>removed upon completion of construction work.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5. Serving of meals and renting rooms or both to up to</w:t>
        <w:br/>
      </w:r>
      <w:r>
        <w:rPr>
          <w:rFonts w:ascii="Courier New" w:hAnsi="Courier New"/>
          <w:sz w:val="15"/>
        </w:rPr>
        <w:t>three (3) persons not members of the family residing</w:t>
        <w:br/>
      </w:r>
      <w:r>
        <w:rPr>
          <w:rFonts w:ascii="Courier New" w:hAnsi="Courier New"/>
          <w:sz w:val="15"/>
        </w:rPr>
        <w:t>therein, provided that the character of the dwelling is</w:t>
        <w:br/>
      </w:r>
      <w:r>
        <w:rPr>
          <w:rFonts w:ascii="Courier New" w:hAnsi="Courier New"/>
          <w:sz w:val="15"/>
        </w:rPr>
        <w:t>not changed from that of a dwelling, or that it becomes</w:t>
        <w:br/>
      </w:r>
      <w:r>
        <w:rPr>
          <w:rFonts w:ascii="Courier New" w:hAnsi="Courier New"/>
          <w:sz w:val="15"/>
        </w:rPr>
        <w:t>in any sense a nursing or rest home as defined herein,</w:t>
        <w:br/>
      </w:r>
      <w:r>
        <w:rPr>
          <w:rFonts w:ascii="Courier New" w:hAnsi="Courier New"/>
          <w:sz w:val="15"/>
        </w:rPr>
        <w:t>and that one (1) additional off-street space be</w:t>
        <w:br/>
      </w:r>
      <w:r>
        <w:rPr>
          <w:rFonts w:ascii="Courier New" w:hAnsi="Courier New"/>
          <w:sz w:val="15"/>
        </w:rPr>
        <w:t>provided for each roomer.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Satellite receivers.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D. SPECIAL EXCEPTION USES AND STRUCTURES. Subject to Section</w:t>
        <w:br/>
      </w:r>
      <w:r>
        <w:rPr>
          <w:rFonts w:ascii="Courier New" w:hAnsi="Courier New"/>
          <w:sz w:val="15"/>
        </w:rPr>
        <w:t>. 165.34(2) and other requirements contained herein, the Board</w:t>
        <w:br/>
      </w:r>
      <w:r>
        <w:rPr>
          <w:rFonts w:ascii="Courier New" w:hAnsi="Courier New"/>
          <w:sz w:val="15"/>
        </w:rPr>
        <w:t>of Adjustment may permit the following: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Rest, nursing, and convalescent homes; homes for the</w:t>
        <w:br/>
      </w:r>
      <w:r>
        <w:rPr>
          <w:rFonts w:ascii="Courier New" w:hAnsi="Courier New"/>
          <w:sz w:val="15"/>
        </w:rPr>
        <w:t>orphaned and aged on sites of one (1) acre or more and</w:t>
        <w:br/>
      </w:r>
      <w:r>
        <w:rPr>
          <w:rFonts w:ascii="Courier New" w:hAnsi="Courier New"/>
          <w:sz w:val="15"/>
        </w:rPr>
        <w:t>that one (1) parking space for each two beds be</w:t>
        <w:br/>
      </w:r>
      <w:r>
        <w:rPr>
          <w:rFonts w:ascii="Courier New" w:hAnsi="Courier New"/>
          <w:sz w:val="15"/>
        </w:rPr>
        <w:t>provided.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In a nonconforming lot a home occupation may continue</w:t>
        <w:br/>
      </w:r>
      <w:r>
        <w:rPr>
          <w:rFonts w:ascii="Courier New" w:hAnsi="Courier New"/>
          <w:sz w:val="15"/>
        </w:rPr>
        <w:t>in existence if the occupant no longer resides on the</w:t>
        <w:br/>
      </w:r>
      <w:r>
        <w:rPr>
          <w:rFonts w:ascii="Courier New" w:hAnsi="Courier New"/>
          <w:sz w:val="15"/>
        </w:rPr>
        <w:t>premises.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13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E. MINIMUM LOT AREA, MINIMUM YARD MAXIMUM</w:t>
        <w:br/>
      </w:r>
      <w:r>
        <w:rPr>
          <w:rFonts w:ascii="Courier New" w:hAnsi="Courier New"/>
          <w:sz w:val="15"/>
        </w:rPr>
        <w:t>WIDTH REQUIREMENTS HEIGHT</w:t>
        <w:br/>
      </w:r>
      <w:r>
        <w:rPr>
          <w:rFonts w:ascii="Courier New" w:hAnsi="Courier New"/>
          <w:sz w:val="15"/>
        </w:rPr>
        <w:t>Single-Family Dwelling | Single and two-family 2 1/2 stories</w:t>
        <w:br/>
      </w:r>
      <w:r>
        <w:rPr>
          <w:rFonts w:ascii="Courier New" w:hAnsi="Courier New"/>
          <w:sz w:val="15"/>
        </w:rPr>
        <w:t>dwellings and other non- or 35 feet</w:t>
        <w:br/>
      </w:r>
      <w:r>
        <w:rPr>
          <w:rFonts w:ascii="Courier New" w:hAnsi="Courier New"/>
          <w:sz w:val="15"/>
        </w:rPr>
        <w:t>Area: 9,600-sq.ft. institutional uses:</w:t>
        <w:br/>
      </w:r>
      <w:r>
        <w:rPr>
          <w:rFonts w:ascii="Courier New" w:hAnsi="Courier New"/>
          <w:sz w:val="15"/>
        </w:rPr>
        <w:t>Width: 80-feet Front « essere sow 2Z5-feet</w:t>
        <w:br/>
      </w:r>
      <w:r>
        <w:rPr>
          <w:rFonts w:ascii="Courier New" w:hAnsi="Courier New"/>
          <w:sz w:val="15"/>
        </w:rPr>
        <w:t>Depth: 120-feet Rear.......... 25-feet</w:t>
        <w:br/>
      </w:r>
      <w:r>
        <w:rPr>
          <w:rFonts w:ascii="Courier New" w:hAnsi="Courier New"/>
          <w:sz w:val="15"/>
        </w:rPr>
        <w:t>— Side.......... 8-feet</w:t>
        <w:br/>
      </w:r>
      <w:r>
        <w:rPr>
          <w:rFonts w:ascii="Courier New" w:hAnsi="Courier New"/>
          <w:sz w:val="15"/>
        </w:rPr>
        <w:t>Street side,</w:t>
        <w:br/>
      </w:r>
      <w:r>
        <w:rPr>
          <w:rFonts w:ascii="Courier New" w:hAnsi="Courier New"/>
          <w:sz w:val="15"/>
        </w:rPr>
        <w:t>corner lot ... 25-feet</w:t>
        <w:br/>
      </w:r>
      <w:r>
        <w:rPr>
          <w:rFonts w:ascii="Courier New" w:hAnsi="Courier New"/>
          <w:sz w:val="15"/>
        </w:rPr>
        <w:t>Zero-Lot line single- | Zero-Lot line single- 2% stories or</w:t>
        <w:br/>
      </w:r>
      <w:r>
        <w:rPr>
          <w:rFonts w:ascii="Courier New" w:hAnsi="Courier New"/>
          <w:sz w:val="15"/>
        </w:rPr>
        <w:t>family attached family attached dwelling: 35-feet</w:t>
        <w:br/>
      </w:r>
      <w:r>
        <w:rPr>
          <w:rFonts w:ascii="Courier New" w:hAnsi="Courier New"/>
          <w:sz w:val="15"/>
        </w:rPr>
        <w:t>dwelling:</w:t>
        <w:br/>
      </w:r>
      <w:r>
        <w:rPr>
          <w:rFonts w:ascii="Courier New" w:hAnsi="Courier New"/>
          <w:sz w:val="15"/>
        </w:rPr>
        <w:t>Area: 6,000-sq.ft. Front .........25-feet</w:t>
        <w:br/>
      </w:r>
      <w:r>
        <w:rPr>
          <w:rFonts w:ascii="Courier New" w:hAnsi="Courier New"/>
          <w:sz w:val="15"/>
        </w:rPr>
        <w:t>Width: 60-feet Rear #8 saeee8n25-Leet</w:t>
        <w:br/>
      </w:r>
      <w:r>
        <w:rPr>
          <w:rFonts w:ascii="Courier New" w:hAnsi="Courier New"/>
          <w:sz w:val="15"/>
        </w:rPr>
        <w:t>Depth: 100-feet Interior Side ..0-feet</w:t>
        <w:br/>
      </w:r>
      <w:r>
        <w:rPr>
          <w:rFonts w:ascii="Courier New" w:hAnsi="Courier New"/>
          <w:sz w:val="15"/>
        </w:rPr>
        <w:t>Exterior Side ..8-feet</w:t>
        <w:br/>
      </w:r>
      <w:r>
        <w:rPr>
          <w:rFonts w:ascii="Courier New" w:hAnsi="Courier New"/>
          <w:sz w:val="15"/>
        </w:rPr>
        <w:t>Corner Lot ....25-feet</w:t>
        <w:br/>
      </w:r>
      <w:r>
        <w:rPr>
          <w:rFonts w:ascii="Courier New" w:hAnsi="Courier New"/>
          <w:sz w:val="15"/>
        </w:rPr>
        <w:t>Multi-family dwelling | Multi-family dwellings,</w:t>
        <w:br/>
      </w:r>
      <w:r>
        <w:rPr>
          <w:rFonts w:ascii="Courier New" w:hAnsi="Courier New"/>
          <w:sz w:val="15"/>
        </w:rPr>
        <w:t>up to 4 units: schools, churches or other</w:t>
        <w:br/>
      </w:r>
      <w:r>
        <w:rPr>
          <w:rFonts w:ascii="Courier New" w:hAnsi="Courier New"/>
          <w:sz w:val="15"/>
        </w:rPr>
        <w:t>Area: 7,200 sq.ft. | public or institutional</w:t>
        <w:br/>
      </w:r>
      <w:r>
        <w:rPr>
          <w:rFonts w:ascii="Courier New" w:hAnsi="Courier New"/>
          <w:sz w:val="15"/>
        </w:rPr>
        <w:t>Width: 60 feet | buildings:</w:t>
        <w:br/>
      </w:r>
      <w:r>
        <w:rPr>
          <w:rFonts w:ascii="Courier New" w:hAnsi="Courier New"/>
          <w:sz w:val="15"/>
        </w:rPr>
        <w:t>Depth: 120 feet</w:t>
        <w:br/>
      </w:r>
      <w:r>
        <w:rPr>
          <w:rFonts w:ascii="Courier New" w:hAnsi="Courier New"/>
          <w:sz w:val="15"/>
        </w:rPr>
        <w:t>Front .........30 feet</w:t>
        <w:br/>
      </w:r>
      <w:r>
        <w:rPr>
          <w:rFonts w:ascii="Courier New" w:hAnsi="Courier New"/>
          <w:sz w:val="15"/>
        </w:rPr>
        <w:t>Rear ..........30 feet</w:t>
        <w:br/>
      </w:r>
      <w:r>
        <w:rPr>
          <w:rFonts w:ascii="Courier New" w:hAnsi="Courier New"/>
          <w:sz w:val="15"/>
        </w:rPr>
        <w:t>Side csi so swrenx20 Leet</w:t>
        <w:br/>
      </w:r>
      <w:r>
        <w:rPr>
          <w:rFonts w:ascii="Courier New" w:hAnsi="Courier New"/>
          <w:sz w:val="15"/>
        </w:rPr>
        <w:t>Street side,</w:t>
        <w:br/>
      </w:r>
      <w:r>
        <w:rPr>
          <w:rFonts w:ascii="Courier New" w:hAnsi="Courier New"/>
          <w:sz w:val="15"/>
        </w:rPr>
        <w:t>corner lot.....25 feet</w:t>
        <w:br/>
      </w:r>
      <w:r>
        <w:rPr>
          <w:rFonts w:ascii="Courier New" w:hAnsi="Courier New"/>
          <w:sz w:val="15"/>
        </w:rPr>
        <w:t>F. PERMITTED SIGNS.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Nameplates attached flat against the wall of the main</w:t>
        <w:br/>
      </w:r>
      <w:r>
        <w:rPr>
          <w:rFonts w:ascii="Courier New" w:hAnsi="Courier New"/>
          <w:sz w:val="15"/>
        </w:rPr>
        <w:t>building not to exceed one (1) square foot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2s Bed and breakfast home sign not to exceed four (4)</w:t>
        <w:br/>
      </w:r>
      <w:r>
        <w:rPr>
          <w:rFonts w:ascii="Courier New" w:hAnsi="Courier New"/>
          <w:sz w:val="15"/>
        </w:rPr>
        <w:t>square feet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Church or public bulletin board not to exceed sixteen</w:t>
        <w:br/>
      </w:r>
      <w:r>
        <w:rPr>
          <w:rFonts w:ascii="Courier New" w:hAnsi="Courier New"/>
          <w:sz w:val="15"/>
        </w:rPr>
        <w:t>(16) square feet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Temporary signs advertising the lease or sale of the</w:t>
        <w:br/>
      </w:r>
      <w:r>
        <w:rPr>
          <w:rFonts w:ascii="Courier New" w:hAnsi="Courier New"/>
          <w:sz w:val="15"/>
        </w:rPr>
        <w:t>premises not to exceed six (6) square feet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 &lt; Home occupation signs not to exceed three (3) square</w:t>
        <w:br/>
      </w:r>
      <w:r>
        <w:rPr>
          <w:rFonts w:ascii="Courier New" w:hAnsi="Courier New"/>
          <w:sz w:val="15"/>
        </w:rPr>
        <w:t>feet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Illumination of signs, bulletin boards and nameplates</w:t>
        <w:br/>
      </w:r>
      <w:r>
        <w:rPr>
          <w:rFonts w:ascii="Courier New" w:hAnsi="Courier New"/>
          <w:sz w:val="15"/>
        </w:rPr>
        <w:t>shall not exceed 60 watts and shall be lighted only</w:t>
        <w:br/>
      </w:r>
      <w:r>
        <w:rPr>
          <w:rFonts w:ascii="Courier New" w:hAnsi="Courier New"/>
          <w:sz w:val="15"/>
        </w:rPr>
        <w:t>with indirect, nonintermittent lighting.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14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R-2 MIXED RESIDENTIAL DISTRICT</w:t>
        <w:br/>
      </w:r>
      <w:r>
        <w:rPr>
          <w:rFonts w:ascii="Courier New" w:hAnsi="Courier New"/>
          <w:sz w:val="15"/>
        </w:rPr>
        <w:t>A. Statement of Intent. The "R-2" Mixed Residential District is</w:t>
        <w:br/>
      </w:r>
      <w:r>
        <w:rPr>
          <w:rFonts w:ascii="Courier New" w:hAnsi="Courier New"/>
          <w:sz w:val="15"/>
        </w:rPr>
        <w:t>intended to accommodate moderate density developments which</w:t>
        <w:br/>
      </w:r>
      <w:r>
        <w:rPr>
          <w:rFonts w:ascii="Courier New" w:hAnsi="Courier New"/>
          <w:sz w:val="15"/>
        </w:rPr>
        <w:t>may include a variety of dwelling types ranging from single-</w:t>
        <w:br/>
      </w:r>
      <w:r>
        <w:rPr>
          <w:rFonts w:ascii="Courier New" w:hAnsi="Courier New"/>
          <w:sz w:val="15"/>
        </w:rPr>
        <w:t>family to four-family residences.</w:t>
        <w:br/>
      </w:r>
      <w:r>
        <w:rPr>
          <w:rFonts w:ascii="Courier New" w:hAnsi="Courier New"/>
          <w:sz w:val="15"/>
        </w:rPr>
        <w:t>B. PERMITTED PRINCIPAL USES MINIMUM REQUIRED</w:t>
        <w:br/>
      </w:r>
      <w:r>
        <w:rPr>
          <w:rFonts w:ascii="Courier New" w:hAnsi="Courier New"/>
          <w:sz w:val="15"/>
        </w:rPr>
        <w:t>AND STRUCTURES OFF-STREET PARKING</w:t>
        <w:br/>
      </w:r>
      <w:r>
        <w:rPr>
          <w:rFonts w:ascii="Courier New" w:hAnsi="Courier New"/>
          <w:sz w:val="15"/>
        </w:rPr>
        <w:t>1. Single-family dwelling. 2 spaces/unit</w:t>
        <w:br/>
      </w:r>
      <w:r>
        <w:rPr>
          <w:rFonts w:ascii="Courier New" w:hAnsi="Courier New"/>
          <w:sz w:val="15"/>
        </w:rPr>
        <w:t>2 Zero-Lot line single-family 2 spaces/unit</w:t>
        <w:br/>
      </w:r>
      <w:r>
        <w:rPr>
          <w:rFonts w:ascii="Courier New" w:hAnsi="Courier New"/>
          <w:sz w:val="15"/>
        </w:rPr>
        <w:t>attached dwelling.</w:t>
        <w:br/>
      </w:r>
      <w:r>
        <w:rPr>
          <w:rFonts w:ascii="Courier New" w:hAnsi="Courier New"/>
          <w:sz w:val="15"/>
        </w:rPr>
        <w:t>3. Two to four-family dwelling. 2 spaces/unit</w:t>
        <w:br/>
      </w:r>
      <w:r>
        <w:rPr>
          <w:rFonts w:ascii="Courier New" w:hAnsi="Courier New"/>
          <w:sz w:val="15"/>
        </w:rPr>
        <w:t>4. Bed and breakfast home as 4 spaces</w:t>
        <w:br/>
      </w:r>
      <w:r>
        <w:rPr>
          <w:rFonts w:ascii="Courier New" w:hAnsi="Courier New"/>
          <w:sz w:val="15"/>
        </w:rPr>
        <w:t>established in chapter 137B Code</w:t>
        <w:br/>
      </w:r>
      <w:r>
        <w:rPr>
          <w:rFonts w:ascii="Courier New" w:hAnsi="Courier New"/>
          <w:sz w:val="15"/>
        </w:rPr>
        <w:t>of Iowa. The home shall be owner</w:t>
        <w:br/>
      </w:r>
      <w:r>
        <w:rPr>
          <w:rFonts w:ascii="Courier New" w:hAnsi="Courier New"/>
          <w:sz w:val="15"/>
        </w:rPr>
        <w:t>occupied and have no more than</w:t>
        <w:br/>
      </w:r>
      <w:r>
        <w:rPr>
          <w:rFonts w:ascii="Courier New" w:hAnsi="Courier New"/>
          <w:sz w:val="15"/>
        </w:rPr>
        <w:t>three (3) sleeping rooms for</w:t>
        <w:br/>
      </w:r>
      <w:r>
        <w:rPr>
          <w:rFonts w:ascii="Courier New" w:hAnsi="Courier New"/>
          <w:sz w:val="15"/>
        </w:rPr>
        <w:t>guests.</w:t>
        <w:br/>
      </w:r>
      <w:r>
        <w:rPr>
          <w:rFonts w:ascii="Courier New" w:hAnsi="Courier New"/>
          <w:sz w:val="15"/>
        </w:rPr>
        <w:t>5. Private kindergartens and day 1 space plus</w:t>
        <w:br/>
      </w:r>
      <w:r>
        <w:rPr>
          <w:rFonts w:ascii="Courier New" w:hAnsi="Courier New"/>
          <w:sz w:val="15"/>
        </w:rPr>
        <w:t>nurseries. 1/employee</w:t>
        <w:br/>
      </w:r>
      <w:r>
        <w:rPr>
          <w:rFonts w:ascii="Courier New" w:hAnsi="Courier New"/>
          <w:sz w:val="15"/>
        </w:rPr>
        <w:t>6. Funeral home. 1 space/each 4 seats</w:t>
        <w:br/>
      </w:r>
      <w:r>
        <w:rPr>
          <w:rFonts w:ascii="Courier New" w:hAnsi="Courier New"/>
          <w:sz w:val="15"/>
        </w:rPr>
        <w:t>in the chapel</w:t>
        <w:br/>
      </w:r>
      <w:r>
        <w:rPr>
          <w:rFonts w:ascii="Courier New" w:hAnsi="Courier New"/>
          <w:sz w:val="15"/>
        </w:rPr>
        <w:t>7. Parks and recreation areas. 5 spaces/acre</w:t>
        <w:br/>
      </w:r>
      <w:r>
        <w:rPr>
          <w:rFonts w:ascii="Courier New" w:hAnsi="Courier New"/>
          <w:sz w:val="15"/>
        </w:rPr>
        <w:t>developed for active</w:t>
        <w:br/>
      </w:r>
      <w:r>
        <w:rPr>
          <w:rFonts w:ascii="Courier New" w:hAnsi="Courier New"/>
          <w:sz w:val="15"/>
        </w:rPr>
        <w:t>use</w:t>
        <w:br/>
      </w:r>
      <w:r>
        <w:rPr>
          <w:rFonts w:ascii="Courier New" w:hAnsi="Courier New"/>
          <w:sz w:val="15"/>
        </w:rPr>
        <w:t>8. Church or other place of 1 space/4 seats in</w:t>
        <w:br/>
      </w:r>
      <w:r>
        <w:rPr>
          <w:rFonts w:ascii="Courier New" w:hAnsi="Courier New"/>
          <w:sz w:val="15"/>
        </w:rPr>
        <w:t>worship. the main auditorium</w:t>
        <w:br/>
      </w:r>
      <w:r>
        <w:rPr>
          <w:rFonts w:ascii="Courier New" w:hAnsi="Courier New"/>
          <w:sz w:val="15"/>
        </w:rPr>
        <w:t>9 Elementary or secondary school. 1 space/classroom and</w:t>
        <w:br/>
      </w:r>
      <w:r>
        <w:rPr>
          <w:rFonts w:ascii="Courier New" w:hAnsi="Courier New"/>
          <w:sz w:val="15"/>
        </w:rPr>
        <w:t>office plus 1 space</w:t>
        <w:br/>
      </w:r>
      <w:r>
        <w:rPr>
          <w:rFonts w:ascii="Courier New" w:hAnsi="Courier New"/>
          <w:sz w:val="15"/>
        </w:rPr>
        <w:t>/each 6 seats the</w:t>
        <w:br/>
      </w:r>
      <w:r>
        <w:rPr>
          <w:rFonts w:ascii="Courier New" w:hAnsi="Courier New"/>
          <w:sz w:val="15"/>
        </w:rPr>
        <w:t>main auditorium or</w:t>
        <w:br/>
      </w:r>
      <w:r>
        <w:rPr>
          <w:rFonts w:ascii="Courier New" w:hAnsi="Courier New"/>
          <w:sz w:val="15"/>
        </w:rPr>
        <w:t>stadium</w:t>
        <w:br/>
      </w:r>
      <w:r>
        <w:rPr>
          <w:rFonts w:ascii="Courier New" w:hAnsi="Courier New"/>
          <w:sz w:val="15"/>
        </w:rPr>
        <w:t>10. Public utilities but not 1 space/substation or</w:t>
        <w:br/>
      </w:r>
      <w:r>
        <w:rPr>
          <w:rFonts w:ascii="Courier New" w:hAnsi="Courier New"/>
          <w:sz w:val="15"/>
        </w:rPr>
        <w:t>including equipment storage or one (1) per employee</w:t>
        <w:br/>
      </w:r>
      <w:r>
        <w:rPr>
          <w:rFonts w:ascii="Courier New" w:hAnsi="Courier New"/>
          <w:sz w:val="15"/>
        </w:rPr>
        <w:t>maintenance yards and buildings, on the site.</w:t>
        <w:br/>
      </w:r>
      <w:r>
        <w:rPr>
          <w:rFonts w:ascii="Courier New" w:hAnsi="Courier New"/>
          <w:sz w:val="15"/>
        </w:rPr>
        <w:t>or general administrative and</w:t>
        <w:br/>
      </w:r>
      <w:r>
        <w:rPr>
          <w:rFonts w:ascii="Courier New" w:hAnsi="Courier New"/>
          <w:sz w:val="15"/>
        </w:rPr>
        <w:t>sales offices.</w:t>
        <w:br/>
      </w:r>
      <w:r>
        <w:rPr>
          <w:rFonts w:ascii="Courier New" w:hAnsi="Courier New"/>
          <w:sz w:val="15"/>
        </w:rPr>
        <w:t>11. Railroads. None.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az July 2A] And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Cc. PERMITTED ACCESSORY USES AND STRUCTURES.</w:t>
        <w:br/>
      </w:r>
      <w:r>
        <w:rPr>
          <w:rFonts w:ascii="Courier New" w:hAnsi="Courier New"/>
          <w:sz w:val="15"/>
        </w:rPr>
        <w:t>1s Private garages.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Home occupation.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Bs Tennis court, swimming pool, greenhouse or other</w:t>
        <w:br/>
      </w:r>
      <w:r>
        <w:rPr>
          <w:rFonts w:ascii="Courier New" w:hAnsi="Courier New"/>
          <w:sz w:val="15"/>
        </w:rPr>
        <w:t>similar accessory use clearly incidental to the</w:t>
        <w:br/>
      </w:r>
      <w:r>
        <w:rPr>
          <w:rFonts w:ascii="Courier New" w:hAnsi="Courier New"/>
          <w:sz w:val="15"/>
        </w:rPr>
        <w:t>permitted principal use or structure of this district</w:t>
        <w:br/>
      </w:r>
      <w:r>
        <w:rPr>
          <w:rFonts w:ascii="Courier New" w:hAnsi="Courier New"/>
          <w:sz w:val="15"/>
        </w:rPr>
        <w:t>and not including the conduct of business on the</w:t>
        <w:br/>
      </w:r>
      <w:r>
        <w:rPr>
          <w:rFonts w:ascii="Courier New" w:hAnsi="Courier New"/>
          <w:sz w:val="15"/>
        </w:rPr>
        <w:t>premises except home occupations as provided herein.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Temporary buildings used in conjunction with</w:t>
        <w:br/>
      </w:r>
      <w:r>
        <w:rPr>
          <w:rFonts w:ascii="Courier New" w:hAnsi="Courier New"/>
          <w:sz w:val="15"/>
        </w:rPr>
        <w:t>construction work provided such buildings are promptly</w:t>
        <w:br/>
      </w:r>
      <w:r>
        <w:rPr>
          <w:rFonts w:ascii="Courier New" w:hAnsi="Courier New"/>
          <w:sz w:val="15"/>
        </w:rPr>
        <w:t>removed upon completion of construction work.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5. Serving of meals and renting rooms or both to up to</w:t>
        <w:br/>
      </w:r>
      <w:r>
        <w:rPr>
          <w:rFonts w:ascii="Courier New" w:hAnsi="Courier New"/>
          <w:sz w:val="15"/>
        </w:rPr>
        <w:t>three (3) persons not members of the family residing</w:t>
        <w:br/>
      </w:r>
      <w:r>
        <w:rPr>
          <w:rFonts w:ascii="Courier New" w:hAnsi="Courier New"/>
          <w:sz w:val="15"/>
        </w:rPr>
        <w:t>therein, provided that the character of the dwelling is</w:t>
        <w:br/>
      </w:r>
      <w:r>
        <w:rPr>
          <w:rFonts w:ascii="Courier New" w:hAnsi="Courier New"/>
          <w:sz w:val="15"/>
        </w:rPr>
        <w:t>not changed from that of a dwelling, or that it becomes</w:t>
        <w:br/>
      </w:r>
      <w:r>
        <w:rPr>
          <w:rFonts w:ascii="Courier New" w:hAnsi="Courier New"/>
          <w:sz w:val="15"/>
        </w:rPr>
        <w:t>in any sense a nursing or rest home as defined herein,</w:t>
        <w:br/>
      </w:r>
      <w:r>
        <w:rPr>
          <w:rFonts w:ascii="Courier New" w:hAnsi="Courier New"/>
          <w:sz w:val="15"/>
        </w:rPr>
        <w:t>and that one (1) additional off-street space he</w:t>
        <w:br/>
      </w:r>
      <w:r>
        <w:rPr>
          <w:rFonts w:ascii="Courier New" w:hAnsi="Courier New"/>
          <w:sz w:val="15"/>
        </w:rPr>
        <w:t>provided for each roomer.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Satellite receivers.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D. SPECIAL EXCEPTION USES AND STRUCTURES. Subject to Section</w:t>
        <w:br/>
      </w:r>
      <w:r>
        <w:rPr>
          <w:rFonts w:ascii="Courier New" w:hAnsi="Courier New"/>
          <w:sz w:val="15"/>
        </w:rPr>
        <w:t>165.34(2) and other requirements contained herein, the Board</w:t>
        <w:br/>
      </w:r>
      <w:r>
        <w:rPr>
          <w:rFonts w:ascii="Courier New" w:hAnsi="Courier New"/>
          <w:sz w:val="15"/>
        </w:rPr>
        <w:t>of Adjustment may permit the following: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Rest, nursing, and convalescent homes; homes for the</w:t>
        <w:br/>
      </w:r>
      <w:r>
        <w:rPr>
          <w:rFonts w:ascii="Courier New" w:hAnsi="Courier New"/>
          <w:sz w:val="15"/>
        </w:rPr>
        <w:t>orphaned and aged on sites of one (1) acre or more and</w:t>
        <w:br/>
      </w:r>
      <w:r>
        <w:rPr>
          <w:rFonts w:ascii="Courier New" w:hAnsi="Courier New"/>
          <w:sz w:val="15"/>
        </w:rPr>
        <w:t>that one (1) parking space for each two beds be</w:t>
        <w:br/>
      </w:r>
      <w:r>
        <w:rPr>
          <w:rFonts w:ascii="Courier New" w:hAnsi="Courier New"/>
          <w:sz w:val="15"/>
        </w:rPr>
        <w:t>provided.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2a In a nonconforming lot a home occupation may continue</w:t>
        <w:br/>
      </w:r>
      <w:r>
        <w:rPr>
          <w:rFonts w:ascii="Courier New" w:hAnsi="Courier New"/>
          <w:sz w:val="15"/>
        </w:rPr>
        <w:t>in existence if the occupant no longer resides on the</w:t>
        <w:br/>
      </w:r>
      <w:r>
        <w:rPr>
          <w:rFonts w:ascii="Courier New" w:hAnsi="Courier New"/>
          <w:sz w:val="15"/>
        </w:rPr>
        <w:t>premises.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E. MINIMUM LOT AREA, MINIMUM YARD MAXIMUM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WIDTH REQUIREMENTS HEIGHT</w:t>
        <w:br/>
      </w:r>
      <w:r>
        <w:rPr>
          <w:rFonts w:ascii="Courier New" w:hAnsi="Courier New"/>
          <w:sz w:val="15"/>
        </w:rPr>
        <w:t>Single-Family Dwelling | Single and two-family 2% stories or</w:t>
        <w:br/>
      </w:r>
      <w:r>
        <w:rPr>
          <w:rFonts w:ascii="Courier New" w:hAnsi="Courier New"/>
          <w:sz w:val="15"/>
        </w:rPr>
        <w:t>dwellings and other non- 35-feet</w:t>
        <w:br/>
      </w:r>
      <w:r>
        <w:rPr>
          <w:rFonts w:ascii="Courier New" w:hAnsi="Courier New"/>
          <w:sz w:val="15"/>
        </w:rPr>
        <w:t>Area: 9,600-sq.ft. institutional uses:</w:t>
        <w:br/>
      </w:r>
      <w:r>
        <w:rPr>
          <w:rFonts w:ascii="Courier New" w:hAnsi="Courier New"/>
          <w:sz w:val="15"/>
        </w:rPr>
        <w:t>Width: 80-feet FLONt « ose ere ee one 20-feet</w:t>
        <w:br/>
      </w:r>
      <w:r>
        <w:rPr>
          <w:rFonts w:ascii="Courier New" w:hAnsi="Courier New"/>
          <w:sz w:val="15"/>
        </w:rPr>
        <w:t>Depth: 120-feet Rear...........25-feet</w:t>
        <w:br/>
      </w:r>
      <w:r>
        <w:rPr>
          <w:rFonts w:ascii="Courier New" w:hAnsi="Courier New"/>
          <w:sz w:val="15"/>
        </w:rPr>
        <w:t>Side............8-feet</w:t>
        <w:br/>
      </w:r>
      <w:r>
        <w:rPr>
          <w:rFonts w:ascii="Courier New" w:hAnsi="Courier New"/>
          <w:sz w:val="15"/>
        </w:rPr>
        <w:t>Street side,</w:t>
        <w:br/>
      </w:r>
      <w:r>
        <w:rPr>
          <w:rFonts w:ascii="Courier New" w:hAnsi="Courier New"/>
          <w:sz w:val="15"/>
        </w:rPr>
        <w:t>corner lot ....25-feet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13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Zero-Lot line single- | Zero-Lot line single- 243 stories or</w:t>
        <w:br/>
      </w:r>
      <w:r>
        <w:rPr>
          <w:rFonts w:ascii="Courier New" w:hAnsi="Courier New"/>
          <w:sz w:val="15"/>
        </w:rPr>
        <w:t>family attached family attached dwelling: 35-feet</w:t>
        <w:br/>
      </w:r>
      <w:r>
        <w:rPr>
          <w:rFonts w:ascii="Courier New" w:hAnsi="Courier New"/>
          <w:sz w:val="15"/>
        </w:rPr>
        <w:t>dwelling:</w:t>
        <w:br/>
      </w:r>
      <w:r>
        <w:rPr>
          <w:rFonts w:ascii="Courier New" w:hAnsi="Courier New"/>
          <w:sz w:val="15"/>
        </w:rPr>
        <w:t>Area: 4,500-sq.ft. Front .........25-feet</w:t>
        <w:br/>
      </w:r>
      <w:r>
        <w:rPr>
          <w:rFonts w:ascii="Courier New" w:hAnsi="Courier New"/>
          <w:sz w:val="15"/>
        </w:rPr>
        <w:t>Width: 45-feet Rear .........25-feet</w:t>
        <w:br/>
      </w:r>
      <w:r>
        <w:rPr>
          <w:rFonts w:ascii="Courier New" w:hAnsi="Courier New"/>
          <w:sz w:val="15"/>
        </w:rPr>
        <w:t>Depth: 100-feet Interior Side ..0-feet</w:t>
        <w:br/>
      </w:r>
      <w:r>
        <w:rPr>
          <w:rFonts w:ascii="Courier New" w:hAnsi="Courier New"/>
          <w:sz w:val="15"/>
        </w:rPr>
        <w:t>Exterior Side ..8-feet</w:t>
        <w:br/>
      </w:r>
      <w:r>
        <w:rPr>
          <w:rFonts w:ascii="Courier New" w:hAnsi="Courier New"/>
          <w:sz w:val="15"/>
        </w:rPr>
        <w:t>Corner Lot ....25-feet</w:t>
        <w:br/>
      </w:r>
      <w:r>
        <w:rPr>
          <w:rFonts w:ascii="Courier New" w:hAnsi="Courier New"/>
          <w:sz w:val="15"/>
        </w:rPr>
        <w:t>Multi-family dwelling | Multi-family dwellings,</w:t>
        <w:br/>
      </w:r>
      <w:r>
        <w:rPr>
          <w:rFonts w:ascii="Courier New" w:hAnsi="Courier New"/>
          <w:sz w:val="15"/>
        </w:rPr>
        <w:t>up to 4 units: schools, churches or</w:t>
        <w:br/>
      </w:r>
      <w:r>
        <w:rPr>
          <w:rFonts w:ascii="Courier New" w:hAnsi="Courier New"/>
          <w:sz w:val="15"/>
        </w:rPr>
        <w:t>Area: 7,200 sq.ft. |other public or</w:t>
        <w:br/>
      </w:r>
      <w:r>
        <w:rPr>
          <w:rFonts w:ascii="Courier New" w:hAnsi="Courier New"/>
          <w:sz w:val="15"/>
        </w:rPr>
        <w:t>Width: 60 feet | institutional buildings:</w:t>
        <w:br/>
      </w:r>
      <w:r>
        <w:rPr>
          <w:rFonts w:ascii="Courier New" w:hAnsi="Courier New"/>
          <w:sz w:val="15"/>
        </w:rPr>
        <w:t>Depth: 120 feet</w:t>
        <w:br/>
      </w:r>
      <w:r>
        <w:rPr>
          <w:rFonts w:ascii="Courier New" w:hAnsi="Courier New"/>
          <w:sz w:val="15"/>
        </w:rPr>
        <w:t>Front vaee.ss..30 feet</w:t>
        <w:br/>
      </w:r>
      <w:r>
        <w:rPr>
          <w:rFonts w:ascii="Courier New" w:hAnsi="Courier New"/>
          <w:sz w:val="15"/>
        </w:rPr>
        <w:t>Rear ..........30 feet</w:t>
        <w:br/>
      </w:r>
      <w:r>
        <w:rPr>
          <w:rFonts w:ascii="Courier New" w:hAnsi="Courier New"/>
          <w:sz w:val="15"/>
        </w:rPr>
        <w:t>Side ..........20 feet</w:t>
        <w:br/>
      </w:r>
      <w:r>
        <w:rPr>
          <w:rFonts w:ascii="Courier New" w:hAnsi="Courier New"/>
          <w:sz w:val="15"/>
        </w:rPr>
        <w:t>Street side,</w:t>
        <w:br/>
      </w:r>
      <w:r>
        <w:rPr>
          <w:rFonts w:ascii="Courier New" w:hAnsi="Courier New"/>
          <w:sz w:val="15"/>
        </w:rPr>
        <w:t>corner lot ....25 feet</w:t>
        <w:br/>
      </w:r>
      <w:r>
        <w:rPr>
          <w:rFonts w:ascii="Courier New" w:hAnsi="Courier New"/>
          <w:sz w:val="15"/>
        </w:rPr>
        <w:t>F, PERMITTED SIGNS.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Nameplates attached flat against the wall of the main</w:t>
        <w:br/>
      </w:r>
      <w:r>
        <w:rPr>
          <w:rFonts w:ascii="Courier New" w:hAnsi="Courier New"/>
          <w:sz w:val="15"/>
        </w:rPr>
        <w:t>building not to exceed one (1) square foot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2% Bed and breakfast home sign not to exceed four (4)</w:t>
        <w:br/>
      </w:r>
      <w:r>
        <w:rPr>
          <w:rFonts w:ascii="Courier New" w:hAnsi="Courier New"/>
          <w:sz w:val="15"/>
        </w:rPr>
        <w:t>square feet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35 Church or public bulletin board not to exceed sixteen</w:t>
        <w:br/>
      </w:r>
      <w:r>
        <w:rPr>
          <w:rFonts w:ascii="Courier New" w:hAnsi="Courier New"/>
          <w:sz w:val="15"/>
        </w:rPr>
        <w:t>(16) square feet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Temporary signs advertising the lease or sale of the</w:t>
        <w:br/>
      </w:r>
      <w:r>
        <w:rPr>
          <w:rFonts w:ascii="Courier New" w:hAnsi="Courier New"/>
          <w:sz w:val="15"/>
        </w:rPr>
        <w:t>premises not to exceed six (6) square feet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5s Home occupation signs not to exceed three (3) square</w:t>
        <w:br/>
      </w:r>
      <w:r>
        <w:rPr>
          <w:rFonts w:ascii="Courier New" w:hAnsi="Courier New"/>
          <w:sz w:val="15"/>
        </w:rPr>
        <w:t>feet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Tllumination of signs, bulletin boards and nameplates</w:t>
        <w:br/>
      </w:r>
      <w:r>
        <w:rPr>
          <w:rFonts w:ascii="Courier New" w:hAnsi="Courier New"/>
          <w:sz w:val="15"/>
        </w:rPr>
        <w:t>shall not exceed 60 watts and shall be lighted only</w:t>
        <w:br/>
      </w:r>
      <w:r>
        <w:rPr>
          <w:rFonts w:ascii="Courier New" w:hAnsi="Courier New"/>
          <w:sz w:val="15"/>
        </w:rPr>
        <w:t>with indirect, nonintermittent lighting.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7. Signs and bulletin boards shall be at least 20 feet</w:t>
        <w:br/>
      </w:r>
      <w:r>
        <w:rPr>
          <w:rFonts w:ascii="Courier New" w:hAnsi="Courier New"/>
          <w:sz w:val="15"/>
        </w:rPr>
        <w:t>from the front lot line or not more than five (5) feet</w:t>
        <w:br/>
      </w:r>
      <w:r>
        <w:rPr>
          <w:rFonts w:ascii="Courier New" w:hAnsi="Courier New"/>
          <w:sz w:val="15"/>
        </w:rPr>
        <w:t>in front of the main building.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8. All signs shall be maintained in a neat and presentable</w:t>
        <w:br/>
      </w:r>
      <w:r>
        <w:rPr>
          <w:rFonts w:ascii="Courier New" w:hAnsi="Courier New"/>
          <w:sz w:val="15"/>
        </w:rPr>
        <w:t>condition and in the event their use shall cease, they</w:t>
        <w:br/>
      </w:r>
      <w:r>
        <w:rPr>
          <w:rFonts w:ascii="Courier New" w:hAnsi="Courier New"/>
          <w:sz w:val="15"/>
        </w:rPr>
        <w:t>shall be promptly removed and the surrounding area</w:t>
        <w:br/>
      </w:r>
      <w:r>
        <w:rPr>
          <w:rFonts w:ascii="Courier New" w:hAnsi="Courier New"/>
          <w:sz w:val="15"/>
        </w:rPr>
        <w:t>restored to a condition free from refuse and rubbish.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9. See Supplementary District Regulations (Section 165.12)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14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7. Signs and bulletin boards shall be at least 20 feet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. from the front lot line or not more than five (5) feet</w:t>
        <w:br/>
      </w:r>
      <w:r>
        <w:rPr>
          <w:rFonts w:ascii="Courier New" w:hAnsi="Courier New"/>
          <w:sz w:val="15"/>
        </w:rPr>
        <w:t>in front of the main building.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8. All signs shall be maintained in a neat and presentable</w:t>
        <w:br/>
      </w:r>
      <w:r>
        <w:rPr>
          <w:rFonts w:ascii="Courier New" w:hAnsi="Courier New"/>
          <w:sz w:val="15"/>
        </w:rPr>
        <w:t>condition and in the event their use shall cease, they</w:t>
        <w:br/>
      </w:r>
      <w:r>
        <w:rPr>
          <w:rFonts w:ascii="Courier New" w:hAnsi="Courier New"/>
          <w:sz w:val="15"/>
        </w:rPr>
        <w:t>shall be promptly removed and the surrounding area</w:t>
        <w:br/>
      </w:r>
      <w:r>
        <w:rPr>
          <w:rFonts w:ascii="Courier New" w:hAnsi="Courier New"/>
          <w:sz w:val="15"/>
        </w:rPr>
        <w:t>restored to a condition free from refuse and rubbish.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9. See Supplementary District Regulations (Section 165.12)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G. SPECIAL REQUIREMENTS.</w:t>
        <w:br/>
      </w:r>
      <w:r>
        <w:rPr>
          <w:rFonts w:ascii="Courier New" w:hAnsi="Courier New"/>
          <w:sz w:val="15"/>
        </w:rPr>
        <w:t>1. See Supplementary District Regulations (Section 165.12)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15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R-3 MULTIPLE/MOBILE RESIDENTIAL DISTRICT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A. Statement of Intent. The "R-3" Multiple/Mobile Residential</w:t>
        <w:br/>
      </w:r>
      <w:r>
        <w:rPr>
          <w:rFonts w:ascii="Courier New" w:hAnsi="Courier New"/>
          <w:sz w:val="15"/>
        </w:rPr>
        <w:t>District is intended to accommodate moderate to high density</w:t>
        <w:br/>
      </w:r>
      <w:r>
        <w:rPr>
          <w:rFonts w:ascii="Courier New" w:hAnsi="Courier New"/>
          <w:sz w:val="15"/>
        </w:rPr>
        <w:t>residential developments including mobile homes, mobile home</w:t>
        <w:br/>
      </w:r>
      <w:r>
        <w:rPr>
          <w:rFonts w:ascii="Courier New" w:hAnsi="Courier New"/>
          <w:sz w:val="15"/>
        </w:rPr>
        <w:t>parks, and multiple family dwellings.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B. PERMITTED PRINCIPAL USES MINIMUM REQUIRED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AND STRUCTURES OFF-STREET PARKING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Multi-family dwelling (5 to 12 2 spaces/unit.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units).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Mobile home on single lot. 2 spaces/unit.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Mobile home park. 1 space plus</w:t>
        <w:br/>
      </w:r>
      <w:r>
        <w:rPr>
          <w:rFonts w:ascii="Courier New" w:hAnsi="Courier New"/>
          <w:sz w:val="15"/>
        </w:rPr>
        <w:t>1/employee.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Funeral home. 1 space each 4 seats</w:t>
        <w:br/>
      </w:r>
      <w:r>
        <w:rPr>
          <w:rFonts w:ascii="Courier New" w:hAnsi="Courier New"/>
          <w:sz w:val="15"/>
        </w:rPr>
        <w:t>in chapel.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5. Rest, nursing, and convalescent 1 space each 2 beds.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homes; homes for the orphaned and</w:t>
        <w:br/>
      </w:r>
      <w:r>
        <w:rPr>
          <w:rFonts w:ascii="Courier New" w:hAnsi="Courier New"/>
          <w:sz w:val="15"/>
        </w:rPr>
        <w:t>aged on sites of one (1) acre or</w:t>
        <w:br/>
      </w:r>
      <w:r>
        <w:rPr>
          <w:rFonts w:ascii="Courier New" w:hAnsi="Courier New"/>
          <w:sz w:val="15"/>
        </w:rPr>
        <w:t>more.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Parks and recreation areas. 5 spaces/acre</w:t>
        <w:br/>
      </w:r>
      <w:r>
        <w:rPr>
          <w:rFonts w:ascii="Courier New" w:hAnsi="Courier New"/>
          <w:sz w:val="15"/>
        </w:rPr>
        <w:t>developed for active</w:t>
        <w:br/>
      </w:r>
      <w:r>
        <w:rPr>
          <w:rFonts w:ascii="Courier New" w:hAnsi="Courier New"/>
          <w:sz w:val="15"/>
        </w:rPr>
        <w:t>use.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7. Community meeting or recreation 1 space/50 sq.ft.of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building. floor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8. Church or other place of worship. 1 space/4 seats in</w:t>
        <w:br/>
      </w:r>
      <w:r>
        <w:rPr>
          <w:rFonts w:ascii="Courier New" w:hAnsi="Courier New"/>
          <w:sz w:val="15"/>
        </w:rPr>
        <w:t>the main auditorium.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9. Elementary or secondary school.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 space/classroom</w:t>
        <w:br/>
      </w:r>
      <w:r>
        <w:rPr>
          <w:rFonts w:ascii="Courier New" w:hAnsi="Courier New"/>
          <w:sz w:val="15"/>
        </w:rPr>
        <w:t>office plus 1</w:t>
        <w:br/>
      </w:r>
      <w:r>
        <w:rPr>
          <w:rFonts w:ascii="Courier New" w:hAnsi="Courier New"/>
          <w:sz w:val="15"/>
        </w:rPr>
        <w:t>space/each 6 seats</w:t>
        <w:br/>
      </w:r>
      <w:r>
        <w:rPr>
          <w:rFonts w:ascii="Courier New" w:hAnsi="Courier New"/>
          <w:sz w:val="15"/>
        </w:rPr>
        <w:t>in the main</w:t>
        <w:br/>
      </w:r>
      <w:r>
        <w:rPr>
          <w:rFonts w:ascii="Courier New" w:hAnsi="Courier New"/>
          <w:sz w:val="15"/>
        </w:rPr>
        <w:t>auditorium or and</w:t>
        <w:br/>
      </w:r>
      <w:r>
        <w:rPr>
          <w:rFonts w:ascii="Courier New" w:hAnsi="Courier New"/>
          <w:sz w:val="15"/>
        </w:rPr>
        <w:t>stadium.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10. Public utilities but not including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equipment storage or maintenance 1 space/substation</w:t>
        <w:br/>
      </w:r>
      <w:r>
        <w:rPr>
          <w:rFonts w:ascii="Courier New" w:hAnsi="Courier New"/>
          <w:sz w:val="15"/>
        </w:rPr>
        <w:t>yards and buildings, or general or one (1) per</w:t>
        <w:br/>
      </w:r>
      <w:r>
        <w:rPr>
          <w:rFonts w:ascii="Courier New" w:hAnsi="Courier New"/>
          <w:sz w:val="15"/>
        </w:rPr>
        <w:t>administrative and sales offices. employee on the</w:t>
        <w:br/>
      </w:r>
      <w:r>
        <w:rPr>
          <w:rFonts w:ascii="Courier New" w:hAnsi="Courier New"/>
          <w:sz w:val="15"/>
        </w:rPr>
        <w:t>site.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16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c. PERMITTED ACCESSORY USES AND STRUCTURES.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SRE SEY ALCROOORY USES AND STRUCTURES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Private garages.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Community garages in conjunction with and for the</w:t>
        <w:br/>
      </w:r>
      <w:r>
        <w:rPr>
          <w:rFonts w:ascii="Courier New" w:hAnsi="Courier New"/>
          <w:sz w:val="15"/>
        </w:rPr>
        <w:t>exclusive use of residents in multi-family dwellings or</w:t>
        <w:br/>
      </w:r>
      <w:r>
        <w:rPr>
          <w:rFonts w:ascii="Courier New" w:hAnsi="Courier New"/>
          <w:sz w:val="15"/>
        </w:rPr>
        <w:t>mobile home parks.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Home occupation. ‘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Tennis court, swimming pool, greenhouse or other</w:t>
        <w:br/>
      </w:r>
      <w:r>
        <w:rPr>
          <w:rFonts w:ascii="Courier New" w:hAnsi="Courier New"/>
          <w:sz w:val="15"/>
        </w:rPr>
        <w:t>similar accessory use clearly incidental to the</w:t>
        <w:br/>
      </w:r>
      <w:r>
        <w:rPr>
          <w:rFonts w:ascii="Courier New" w:hAnsi="Courier New"/>
          <w:sz w:val="15"/>
        </w:rPr>
        <w:t>permitted principal use or structure of this district</w:t>
        <w:br/>
      </w:r>
      <w:r>
        <w:rPr>
          <w:rFonts w:ascii="Courier New" w:hAnsi="Courier New"/>
          <w:sz w:val="15"/>
        </w:rPr>
        <w:t>and not including the conduct of business on the</w:t>
        <w:br/>
      </w:r>
      <w:r>
        <w:rPr>
          <w:rFonts w:ascii="Courier New" w:hAnsi="Courier New"/>
          <w:sz w:val="15"/>
        </w:rPr>
        <w:t>premises except home occupations as provided herein.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Bes Temporary buildings used in conjunction with</w:t>
        <w:br/>
      </w:r>
      <w:r>
        <w:rPr>
          <w:rFonts w:ascii="Courier New" w:hAnsi="Courier New"/>
          <w:sz w:val="15"/>
        </w:rPr>
        <w:t>construction work provided such buildings are promptly</w:t>
        <w:br/>
      </w:r>
      <w:r>
        <w:rPr>
          <w:rFonts w:ascii="Courier New" w:hAnsi="Courier New"/>
          <w:sz w:val="15"/>
        </w:rPr>
        <w:t>removed upon completion of construction work.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Serving of meals and renting rooms to more than three</w:t>
        <w:br/>
      </w:r>
      <w:r>
        <w:rPr>
          <w:rFonts w:ascii="Courier New" w:hAnsi="Courier New"/>
          <w:sz w:val="15"/>
        </w:rPr>
        <w:t>(3) persons not members of the family residing therein,</w:t>
        <w:br/>
      </w:r>
      <w:r>
        <w:rPr>
          <w:rFonts w:ascii="Courier New" w:hAnsi="Courier New"/>
          <w:sz w:val="15"/>
        </w:rPr>
        <w:t>provided that the character of the dwelling is not</w:t>
        <w:br/>
      </w:r>
      <w:r>
        <w:rPr>
          <w:rFonts w:ascii="Courier New" w:hAnsi="Courier New"/>
          <w:sz w:val="15"/>
        </w:rPr>
        <w:t>changed from that of a dwelling or that it becomes in</w:t>
        <w:br/>
      </w:r>
      <w:r>
        <w:rPr>
          <w:rFonts w:ascii="Courier New" w:hAnsi="Courier New"/>
          <w:sz w:val="15"/>
        </w:rPr>
        <w:t>any sense a rest home or nursing home as defined</w:t>
        <w:br/>
      </w:r>
      <w:r>
        <w:rPr>
          <w:rFonts w:ascii="Courier New" w:hAnsi="Courier New"/>
          <w:sz w:val="15"/>
        </w:rPr>
        <w:t>herein, and that one (1) additional off-street parking</w:t>
        <w:br/>
      </w:r>
      <w:r>
        <w:rPr>
          <w:rFonts w:ascii="Courier New" w:hAnsi="Courier New"/>
          <w:sz w:val="15"/>
        </w:rPr>
        <w:t>space be provided for each roomer.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Ts Satellite receivers.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D. SPECIAL EXCEPTION USES AND STRUCTURES. Subject to Section</w:t>
        <w:br/>
      </w:r>
      <w:r>
        <w:rPr>
          <w:rFonts w:ascii="Courier New" w:hAnsi="Courier New"/>
          <w:sz w:val="15"/>
        </w:rPr>
        <w:t>165.34(2) and other requirements contained herein, the Board</w:t>
        <w:br/>
      </w:r>
      <w:r>
        <w:rPr>
          <w:rFonts w:ascii="Courier New" w:hAnsi="Courier New"/>
          <w:sz w:val="15"/>
        </w:rPr>
        <w:t>of Adjustment may permit the following: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None.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17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E. MINIMUM LOT AREA, MINIMUM YARD MAXIMUM</w:t>
        <w:br/>
      </w:r>
      <w:r>
        <w:rPr>
          <w:rFonts w:ascii="Courier New" w:hAnsi="Courier New"/>
          <w:sz w:val="15"/>
        </w:rPr>
        <w:t>WIDTH REQUIREMENTS HEIGHT</w:t>
        <w:br/>
      </w:r>
      <w:r>
        <w:rPr>
          <w:rFonts w:ascii="Courier New" w:hAnsi="Courier New"/>
          <w:sz w:val="15"/>
        </w:rPr>
        <w:t>Mobile home on a Non-Institutional uses: 3 stories or</w:t>
        <w:br/>
      </w:r>
      <w:r>
        <w:rPr>
          <w:rFonts w:ascii="Courier New" w:hAnsi="Courier New"/>
          <w:sz w:val="15"/>
        </w:rPr>
        <w:t>single lot. 40-feet</w:t>
        <w:br/>
      </w:r>
      <w:r>
        <w:rPr>
          <w:rFonts w:ascii="Courier New" w:hAnsi="Courier New"/>
          <w:sz w:val="15"/>
        </w:rPr>
        <w:t>Area: 7,200~sq.ft. Front .......e... 25-feet</w:t>
        <w:br/>
      </w:r>
      <w:r>
        <w:rPr>
          <w:rFonts w:ascii="Courier New" w:hAnsi="Courier New"/>
          <w:sz w:val="15"/>
        </w:rPr>
        <w:t>Width: 60-feet Rear ........... 25-feet</w:t>
        <w:br/>
      </w:r>
      <w:r>
        <w:rPr>
          <w:rFonts w:ascii="Courier New" w:hAnsi="Courier New"/>
          <w:sz w:val="15"/>
        </w:rPr>
        <w:t>Depth: 120-feet Side ............ 8-feet</w:t>
        <w:br/>
      </w:r>
      <w:r>
        <w:rPr>
          <w:rFonts w:ascii="Courier New" w:hAnsi="Courier New"/>
          <w:sz w:val="15"/>
        </w:rPr>
        <w:t>Street side,</w:t>
        <w:br/>
      </w:r>
      <w:r>
        <w:rPr>
          <w:rFonts w:ascii="Courier New" w:hAnsi="Courier New"/>
          <w:sz w:val="15"/>
        </w:rPr>
        <w:t>corner lot..... 25-feet</w:t>
        <w:br/>
      </w:r>
      <w:r>
        <w:rPr>
          <w:rFonts w:ascii="Courier New" w:hAnsi="Courier New"/>
          <w:sz w:val="15"/>
        </w:rPr>
        <w:t>Multi-family</w:t>
        <w:br/>
      </w:r>
      <w:r>
        <w:rPr>
          <w:rFonts w:ascii="Courier New" w:hAnsi="Courier New"/>
          <w:sz w:val="15"/>
        </w:rPr>
        <w:t>dwellings(5 to 12</w:t>
        <w:br/>
      </w:r>
      <w:r>
        <w:rPr>
          <w:rFonts w:ascii="Courier New" w:hAnsi="Courier New"/>
          <w:sz w:val="15"/>
        </w:rPr>
        <w:t>units)</w:t>
        <w:br/>
      </w:r>
      <w:r>
        <w:rPr>
          <w:rFonts w:ascii="Courier New" w:hAnsi="Courier New"/>
          <w:sz w:val="15"/>
        </w:rPr>
        <w:t>Area: 6,000 sq.ft. Multi-family dwellings</w:t>
        <w:br/>
      </w:r>
      <w:r>
        <w:rPr>
          <w:rFonts w:ascii="Courier New" w:hAnsi="Courier New"/>
          <w:sz w:val="15"/>
        </w:rPr>
        <w:t>plus 1500 sq.ft. schools, churches or</w:t>
        <w:br/>
      </w:r>
      <w:r>
        <w:rPr>
          <w:rFonts w:ascii="Courier New" w:hAnsi="Courier New"/>
          <w:sz w:val="15"/>
        </w:rPr>
        <w:t>for each unit over other public or</w:t>
        <w:br/>
      </w:r>
      <w:r>
        <w:rPr>
          <w:rFonts w:ascii="Courier New" w:hAnsi="Courier New"/>
          <w:sz w:val="15"/>
        </w:rPr>
        <w:t>one (1). institutional buildings:</w:t>
        <w:br/>
      </w:r>
      <w:r>
        <w:rPr>
          <w:rFonts w:ascii="Courier New" w:hAnsi="Courier New"/>
          <w:sz w:val="15"/>
        </w:rPr>
        <w:t>Width: 75-feet Front .......... 30-feet</w:t>
        <w:br/>
      </w:r>
      <w:r>
        <w:rPr>
          <w:rFonts w:ascii="Courier New" w:hAnsi="Courier New"/>
          <w:sz w:val="15"/>
        </w:rPr>
        <w:t>Depth: 120-feet Rear ........... 30-feet</w:t>
        <w:br/>
      </w:r>
      <w:r>
        <w:rPr>
          <w:rFonts w:ascii="Courier New" w:hAnsi="Courier New"/>
          <w:sz w:val="15"/>
        </w:rPr>
        <w:t>Side ........... 20 feet</w:t>
        <w:br/>
      </w:r>
      <w:r>
        <w:rPr>
          <w:rFonts w:ascii="Courier New" w:hAnsi="Courier New"/>
          <w:sz w:val="15"/>
        </w:rPr>
        <w:t>Street side,</w:t>
        <w:br/>
      </w:r>
      <w:r>
        <w:rPr>
          <w:rFonts w:ascii="Courier New" w:hAnsi="Courier New"/>
          <w:sz w:val="15"/>
        </w:rPr>
        <w:t>corner lot .... 25-feet</w:t>
        <w:br/>
      </w:r>
      <w:r>
        <w:rPr>
          <w:rFonts w:ascii="Courier New" w:hAnsi="Courier New"/>
          <w:sz w:val="15"/>
        </w:rPr>
        <w:t>F. PERMITTED SIGNS.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Nameplates attached flat against the wall of the main</w:t>
        <w:br/>
      </w:r>
      <w:r>
        <w:rPr>
          <w:rFonts w:ascii="Courier New" w:hAnsi="Courier New"/>
          <w:sz w:val="15"/>
        </w:rPr>
        <w:t>building not to exceed one (1) square foot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Bue Church or public bulletin board not to exceed sixteen</w:t>
        <w:br/>
      </w:r>
      <w:r>
        <w:rPr>
          <w:rFonts w:ascii="Courier New" w:hAnsi="Courier New"/>
          <w:sz w:val="15"/>
        </w:rPr>
        <w:t>(16) square feet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Ors Temporary signs advertising the lease or sale of the</w:t>
        <w:br/>
      </w:r>
      <w:r>
        <w:rPr>
          <w:rFonts w:ascii="Courier New" w:hAnsi="Courier New"/>
          <w:sz w:val="15"/>
        </w:rPr>
        <w:t>premises not to exceed six (6) square feet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Home occupation signs not to exceed three (3) square</w:t>
        <w:br/>
      </w:r>
      <w:r>
        <w:rPr>
          <w:rFonts w:ascii="Courier New" w:hAnsi="Courier New"/>
          <w:sz w:val="15"/>
        </w:rPr>
        <w:t>feet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bore Illumination of signs, bulletin boards and nameplates</w:t>
        <w:br/>
      </w:r>
      <w:r>
        <w:rPr>
          <w:rFonts w:ascii="Courier New" w:hAnsi="Courier New"/>
          <w:sz w:val="15"/>
        </w:rPr>
        <w:t>shall not exceed 60 watts and shall be lighted only</w:t>
        <w:br/>
      </w:r>
      <w:r>
        <w:rPr>
          <w:rFonts w:ascii="Courier New" w:hAnsi="Courier New"/>
          <w:sz w:val="15"/>
        </w:rPr>
        <w:t>with indirect, non-intermittent lighting.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Signs and bulletin boards shall be at least 20 feet</w:t>
        <w:br/>
      </w:r>
      <w:r>
        <w:rPr>
          <w:rFonts w:ascii="Courier New" w:hAnsi="Courier New"/>
          <w:sz w:val="15"/>
        </w:rPr>
        <w:t>from the front lot line or not more than five (5) feet</w:t>
        <w:br/>
      </w:r>
      <w:r>
        <w:rPr>
          <w:rFonts w:ascii="Courier New" w:hAnsi="Courier New"/>
          <w:sz w:val="15"/>
        </w:rPr>
        <w:t>in front of the main building.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18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7. All signs and billboards shall be maintained in a neat</w:t>
        <w:br/>
      </w:r>
      <w:r>
        <w:rPr>
          <w:rFonts w:ascii="Courier New" w:hAnsi="Courier New"/>
          <w:sz w:val="15"/>
        </w:rPr>
        <w:t>and presentable condition and in the event their use</w:t>
        <w:br/>
      </w:r>
      <w:r>
        <w:rPr>
          <w:rFonts w:ascii="Courier New" w:hAnsi="Courier New"/>
          <w:sz w:val="15"/>
        </w:rPr>
        <w:t>shall cease, they shall be promptly removed and the</w:t>
        <w:br/>
      </w:r>
      <w:r>
        <w:rPr>
          <w:rFonts w:ascii="Courier New" w:hAnsi="Courier New"/>
          <w:sz w:val="15"/>
        </w:rPr>
        <w:t>surrounding area restored to a condition free from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refuse and rubbish.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8. See Supplementary District Regulations (Section</w:t>
        <w:br/>
      </w:r>
      <w:r>
        <w:rPr>
          <w:rFonts w:ascii="Courier New" w:hAnsi="Courier New"/>
          <w:sz w:val="15"/>
        </w:rPr>
        <w:t>165.12).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G. SPECIAL REQUIREMENTS.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Mobile home parks shall comply with Chapter 135D, Code</w:t>
        <w:br/>
      </w:r>
      <w:r>
        <w:rPr>
          <w:rFonts w:ascii="Courier New" w:hAnsi="Courier New"/>
          <w:sz w:val="15"/>
        </w:rPr>
        <w:t>of Iowa, as amended; have a water supply and sanitary</w:t>
        <w:br/>
      </w:r>
      <w:r>
        <w:rPr>
          <w:rFonts w:ascii="Courier New" w:hAnsi="Courier New"/>
          <w:sz w:val="15"/>
        </w:rPr>
        <w:t>sewage collection and treatment system approved by the</w:t>
        <w:br/>
      </w:r>
      <w:r>
        <w:rPr>
          <w:rFonts w:ascii="Courier New" w:hAnsi="Courier New"/>
          <w:sz w:val="15"/>
        </w:rPr>
        <w:t>State Board of Health; have a minimum area of 3,500 sq.</w:t>
        <w:br/>
      </w:r>
      <w:r>
        <w:rPr>
          <w:rFonts w:ascii="Courier New" w:hAnsi="Courier New"/>
          <w:sz w:val="15"/>
        </w:rPr>
        <w:t>ft. for each mobile home space; have a maximum density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; of eight (8) units per acre, provided at least five (5)</w:t>
        <w:br/>
      </w:r>
      <w:r>
        <w:rPr>
          <w:rFonts w:ascii="Courier New" w:hAnsi="Courier New"/>
          <w:sz w:val="15"/>
        </w:rPr>
        <w:t>parking spaces per acre plus one parking space on each</w:t>
        <w:br/>
      </w:r>
      <w:r>
        <w:rPr>
          <w:rFonts w:ascii="Courier New" w:hAnsi="Courier New"/>
          <w:sz w:val="15"/>
        </w:rPr>
        <w:t>mobile home site; and no mobile home shall be closer</w:t>
        <w:br/>
      </w:r>
      <w:r>
        <w:rPr>
          <w:rFonts w:ascii="Courier New" w:hAnsi="Courier New"/>
          <w:sz w:val="15"/>
        </w:rPr>
        <w:t>than 25 feet to any property line of the mobile home</w:t>
        <w:br/>
      </w:r>
      <w:r>
        <w:rPr>
          <w:rFonts w:ascii="Courier New" w:hAnsi="Courier New"/>
          <w:sz w:val="15"/>
        </w:rPr>
        <w:t>park.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Qe Mobile homes shall be parked or placed within duly</w:t>
        <w:br/>
      </w:r>
      <w:r>
        <w:rPr>
          <w:rFonts w:ascii="Courier New" w:hAnsi="Courier New"/>
          <w:sz w:val="15"/>
        </w:rPr>
        <w:t>licensed mobile home parks, or upon private property as</w:t>
        <w:br/>
      </w:r>
      <w:r>
        <w:rPr>
          <w:rFonts w:ascii="Courier New" w:hAnsi="Courier New"/>
          <w:sz w:val="15"/>
        </w:rPr>
        <w:t>a part of a dealers or a manufacturers stock not used</w:t>
        <w:br/>
      </w:r>
      <w:r>
        <w:rPr>
          <w:rFonts w:ascii="Courier New" w:hAnsi="Courier New"/>
          <w:sz w:val="15"/>
        </w:rPr>
        <w:t>as a place for human habitation, or on a single lot in</w:t>
        <w:br/>
      </w:r>
      <w:r>
        <w:rPr>
          <w:rFonts w:ascii="Courier New" w:hAnsi="Courier New"/>
          <w:sz w:val="15"/>
        </w:rPr>
        <w:t>this district. Exceptions to this requirement may be</w:t>
        <w:br/>
      </w:r>
      <w:r>
        <w:rPr>
          <w:rFonts w:ascii="Courier New" w:hAnsi="Courier New"/>
          <w:sz w:val="15"/>
        </w:rPr>
        <w:t>granted by the City Council only when it appears that</w:t>
        <w:br/>
      </w:r>
      <w:r>
        <w:rPr>
          <w:rFonts w:ascii="Courier New" w:hAnsi="Courier New"/>
          <w:sz w:val="15"/>
        </w:rPr>
        <w:t>location within local mobile home parks is impractical</w:t>
        <w:br/>
      </w:r>
      <w:r>
        <w:rPr>
          <w:rFonts w:ascii="Courier New" w:hAnsi="Courier New"/>
          <w:sz w:val="15"/>
        </w:rPr>
        <w:t>and public health, safety and welfare interest will not</w:t>
        <w:br/>
      </w:r>
      <w:r>
        <w:rPr>
          <w:rFonts w:ascii="Courier New" w:hAnsi="Courier New"/>
          <w:sz w:val="15"/>
        </w:rPr>
        <w:t>be seriously affected by granting the exception.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See Supplementary District Regulations (Section 165.12</w:t>
        <w:br/>
      </w:r>
      <w:r>
        <w:rPr>
          <w:rFonts w:ascii="Courier New" w:hAnsi="Courier New"/>
          <w:sz w:val="15"/>
        </w:rPr>
        <w:t>(8 through 11)).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19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R-4 MULTIPLE RESIDENTIAL DISTRICT</w:t>
        <w:br/>
      </w:r>
      <w:r>
        <w:rPr>
          <w:rFonts w:ascii="Courier New" w:hAnsi="Courier New"/>
          <w:sz w:val="15"/>
        </w:rPr>
        <w:t>A. Statement of Intent. The "R-4" Multiple Residential District</w:t>
        <w:br/>
      </w:r>
      <w:r>
        <w:rPr>
          <w:rFonts w:ascii="Courier New" w:hAnsi="Courier New"/>
          <w:sz w:val="15"/>
        </w:rPr>
        <w:t>is intended to accommodate moderate to high density multiple</w:t>
        <w:br/>
      </w:r>
      <w:r>
        <w:rPr>
          <w:rFonts w:ascii="Courier New" w:hAnsi="Courier New"/>
          <w:sz w:val="15"/>
        </w:rPr>
        <w:t>family residential developments exclusive of mobile homes and</w:t>
        <w:br/>
      </w:r>
      <w:r>
        <w:rPr>
          <w:rFonts w:ascii="Courier New" w:hAnsi="Courier New"/>
          <w:sz w:val="15"/>
        </w:rPr>
        <w:t>mobile home parks.</w:t>
        <w:br/>
      </w:r>
      <w:r>
        <w:rPr>
          <w:rFonts w:ascii="Courier New" w:hAnsi="Courier New"/>
          <w:sz w:val="15"/>
        </w:rPr>
        <w:t>B. PERMITTED PRINCIPAL USES MINIMUM REQUIRED</w:t>
        <w:br/>
      </w:r>
      <w:r>
        <w:rPr>
          <w:rFonts w:ascii="Courier New" w:hAnsi="Courier New"/>
          <w:sz w:val="15"/>
        </w:rPr>
        <w:t>AND STRUCTURES OFF-STREET PARKING</w:t>
        <w:br/>
      </w:r>
      <w:r>
        <w:rPr>
          <w:rFonts w:ascii="Courier New" w:hAnsi="Courier New"/>
          <w:sz w:val="15"/>
        </w:rPr>
        <w:t>ls Multi-family dwelling (5 to 12 2 spaces/unit</w:t>
        <w:br/>
      </w:r>
      <w:r>
        <w:rPr>
          <w:rFonts w:ascii="Courier New" w:hAnsi="Courier New"/>
          <w:sz w:val="15"/>
        </w:rPr>
        <w:t>units)</w:t>
        <w:br/>
      </w:r>
      <w:r>
        <w:rPr>
          <w:rFonts w:ascii="Courier New" w:hAnsi="Courier New"/>
          <w:sz w:val="15"/>
        </w:rPr>
        <w:t>1.1 Zero-Lot line single-family attached 2 spaces/unit</w:t>
        <w:br/>
      </w:r>
      <w:r>
        <w:rPr>
          <w:rFonts w:ascii="Courier New" w:hAnsi="Courier New"/>
          <w:sz w:val="15"/>
        </w:rPr>
        <w:t>dwelling.</w:t>
        <w:br/>
      </w:r>
      <w:r>
        <w:rPr>
          <w:rFonts w:ascii="Courier New" w:hAnsi="Courier New"/>
          <w:sz w:val="15"/>
        </w:rPr>
        <w:t>1 space each 4 seats</w:t>
        <w:br/>
      </w:r>
      <w:r>
        <w:rPr>
          <w:rFonts w:ascii="Courier New" w:hAnsi="Courier New"/>
          <w:sz w:val="15"/>
        </w:rPr>
        <w:t>2. Funeral home. in the chapel</w:t>
        <w:br/>
      </w:r>
      <w:r>
        <w:rPr>
          <w:rFonts w:ascii="Courier New" w:hAnsi="Courier New"/>
          <w:sz w:val="15"/>
        </w:rPr>
        <w:t>3% Rest, nursing, and convalescent 1 spaces each 2 beds</w:t>
        <w:br/>
      </w:r>
      <w:r>
        <w:rPr>
          <w:rFonts w:ascii="Courier New" w:hAnsi="Courier New"/>
          <w:sz w:val="15"/>
        </w:rPr>
        <w:t>homes; homes for orphaned and aged</w:t>
        <w:br/>
      </w:r>
      <w:r>
        <w:rPr>
          <w:rFonts w:ascii="Courier New" w:hAnsi="Courier New"/>
          <w:sz w:val="15"/>
        </w:rPr>
        <w:t>on sites of one (1) acre or more</w:t>
        <w:br/>
      </w:r>
      <w:r>
        <w:rPr>
          <w:rFonts w:ascii="Courier New" w:hAnsi="Courier New"/>
          <w:sz w:val="15"/>
        </w:rPr>
        <w:t>4. Parks and recreation area. 5 spaces/acres</w:t>
        <w:br/>
      </w:r>
      <w:r>
        <w:rPr>
          <w:rFonts w:ascii="Courier New" w:hAnsi="Courier New"/>
          <w:sz w:val="15"/>
        </w:rPr>
        <w:t>developed for active</w:t>
        <w:br/>
      </w:r>
      <w:r>
        <w:rPr>
          <w:rFonts w:ascii="Courier New" w:hAnsi="Courier New"/>
          <w:sz w:val="15"/>
        </w:rPr>
        <w:t>use</w:t>
        <w:br/>
      </w:r>
      <w:r>
        <w:rPr>
          <w:rFonts w:ascii="Courier New" w:hAnsi="Courier New"/>
          <w:sz w:val="15"/>
        </w:rPr>
        <w:t>5. Community meeting or recreation 1 space/50 sq.ft. of</w:t>
        <w:br/>
      </w:r>
      <w:r>
        <w:rPr>
          <w:rFonts w:ascii="Courier New" w:hAnsi="Courier New"/>
          <w:sz w:val="15"/>
        </w:rPr>
        <w:t>building. floor area</w:t>
        <w:br/>
      </w:r>
      <w:r>
        <w:rPr>
          <w:rFonts w:ascii="Courier New" w:hAnsi="Courier New"/>
          <w:sz w:val="15"/>
        </w:rPr>
        <w:t>6. Church or other place of worship 1 space/4 seats in</w:t>
        <w:br/>
      </w:r>
      <w:r>
        <w:rPr>
          <w:rFonts w:ascii="Courier New" w:hAnsi="Courier New"/>
          <w:sz w:val="15"/>
        </w:rPr>
        <w:t>the main auditorium</w:t>
        <w:br/>
      </w:r>
      <w:r>
        <w:rPr>
          <w:rFonts w:ascii="Courier New" w:hAnsi="Courier New"/>
          <w:sz w:val="15"/>
        </w:rPr>
        <w:t>7. Elementary or secondary school. 1 space/classroom and</w:t>
        <w:br/>
      </w:r>
      <w:r>
        <w:rPr>
          <w:rFonts w:ascii="Courier New" w:hAnsi="Courier New"/>
          <w:sz w:val="15"/>
        </w:rPr>
        <w:t>office plus 1 space</w:t>
        <w:br/>
      </w:r>
      <w:r>
        <w:rPr>
          <w:rFonts w:ascii="Courier New" w:hAnsi="Courier New"/>
          <w:sz w:val="15"/>
        </w:rPr>
        <w:t>/each 6 seats the</w:t>
        <w:br/>
      </w:r>
      <w:r>
        <w:rPr>
          <w:rFonts w:ascii="Courier New" w:hAnsi="Courier New"/>
          <w:sz w:val="15"/>
        </w:rPr>
        <w:t>main auditorium or</w:t>
        <w:br/>
      </w:r>
      <w:r>
        <w:rPr>
          <w:rFonts w:ascii="Courier New" w:hAnsi="Courier New"/>
          <w:sz w:val="15"/>
        </w:rPr>
        <w:t>stadium</w:t>
        <w:br/>
      </w:r>
      <w:r>
        <w:rPr>
          <w:rFonts w:ascii="Courier New" w:hAnsi="Courier New"/>
          <w:sz w:val="15"/>
        </w:rPr>
        <w:t>8. Public utilities but not including 1 space/substation or</w:t>
        <w:br/>
      </w:r>
      <w:r>
        <w:rPr>
          <w:rFonts w:ascii="Courier New" w:hAnsi="Courier New"/>
          <w:sz w:val="15"/>
        </w:rPr>
        <w:t>equipment storage or maintenance one (1) per employee</w:t>
        <w:br/>
      </w:r>
      <w:r>
        <w:rPr>
          <w:rFonts w:ascii="Courier New" w:hAnsi="Courier New"/>
          <w:sz w:val="15"/>
        </w:rPr>
        <w:t>yards and buildings, or general on the site</w:t>
        <w:br/>
      </w:r>
      <w:r>
        <w:rPr>
          <w:rFonts w:ascii="Courier New" w:hAnsi="Courier New"/>
          <w:sz w:val="15"/>
        </w:rPr>
        <w:t>administrative and sales offices.</w:t>
        <w:br/>
      </w:r>
      <w:r>
        <w:rPr>
          <w:rFonts w:ascii="Courier New" w:hAnsi="Courier New"/>
          <w:sz w:val="15"/>
        </w:rPr>
        <w:t>Cs PERMITTED ACCESSORY USES AND STRUCTURES.</w:t>
        <w:br/>
      </w:r>
      <w:r>
        <w:rPr>
          <w:rFonts w:ascii="Courier New" w:hAnsi="Courier New"/>
          <w:sz w:val="15"/>
        </w:rPr>
        <w:t>le Private garages.</w:t>
        <w:br/>
      </w:r>
      <w:r>
        <w:rPr>
          <w:rFonts w:ascii="Courier New" w:hAnsi="Courier New"/>
          <w:sz w:val="15"/>
        </w:rPr>
        <w:t>2. Community garages in conjunction with and for the</w:t>
        <w:br/>
      </w:r>
      <w:r>
        <w:rPr>
          <w:rFonts w:ascii="Courier New" w:hAnsi="Courier New"/>
          <w:sz w:val="15"/>
        </w:rPr>
        <w:t>exclusive use of residents in multi-family dwellings.</w:t>
        <w:br/>
      </w:r>
      <w:r>
        <w:rPr>
          <w:rFonts w:ascii="Courier New" w:hAnsi="Courier New"/>
          <w:sz w:val="15"/>
        </w:rPr>
        <w:t>3. Home occupation.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20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Tennis court, swimming pool, greenhouse or other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similar accessory use clearly incidental to the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permitted principal use or structure of this district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and not including the conduct of business on the</w:t>
        <w:br/>
      </w:r>
      <w:r>
        <w:rPr>
          <w:rFonts w:ascii="Courier New" w:hAnsi="Courier New"/>
          <w:sz w:val="15"/>
        </w:rPr>
        <w:t>premises except home occupations as provided herein.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ol Temporary buildings used in conjunction with</w:t>
        <w:br/>
      </w:r>
      <w:r>
        <w:rPr>
          <w:rFonts w:ascii="Courier New" w:hAnsi="Courier New"/>
          <w:sz w:val="15"/>
        </w:rPr>
        <w:t>construction work provided such buildings are promptly</w:t>
        <w:br/>
      </w:r>
      <w:r>
        <w:rPr>
          <w:rFonts w:ascii="Courier New" w:hAnsi="Courier New"/>
          <w:sz w:val="15"/>
        </w:rPr>
        <w:t>removed upon completion of construction work.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Serving of meals and renting rooms to more than three</w:t>
        <w:br/>
      </w:r>
      <w:r>
        <w:rPr>
          <w:rFonts w:ascii="Courier New" w:hAnsi="Courier New"/>
          <w:sz w:val="15"/>
        </w:rPr>
        <w:t>(3) persons not members of the family residing therein,</w:t>
        <w:br/>
      </w:r>
      <w:r>
        <w:rPr>
          <w:rFonts w:ascii="Courier New" w:hAnsi="Courier New"/>
          <w:sz w:val="15"/>
        </w:rPr>
        <w:t>provided that the character of the dwelling is not</w:t>
        <w:br/>
      </w:r>
      <w:r>
        <w:rPr>
          <w:rFonts w:ascii="Courier New" w:hAnsi="Courier New"/>
          <w:sz w:val="15"/>
        </w:rPr>
        <w:t>changed from that of a dwelling or that it becomes in</w:t>
        <w:br/>
      </w:r>
      <w:r>
        <w:rPr>
          <w:rFonts w:ascii="Courier New" w:hAnsi="Courier New"/>
          <w:sz w:val="15"/>
        </w:rPr>
        <w:t>any sense a rest home or nursing home as defined</w:t>
        <w:br/>
      </w:r>
      <w:r>
        <w:rPr>
          <w:rFonts w:ascii="Courier New" w:hAnsi="Courier New"/>
          <w:sz w:val="15"/>
        </w:rPr>
        <w:t>herein, and that one (1) additional off-street parking</w:t>
        <w:br/>
      </w:r>
      <w:r>
        <w:rPr>
          <w:rFonts w:ascii="Courier New" w:hAnsi="Courier New"/>
          <w:sz w:val="15"/>
        </w:rPr>
        <w:t>Space be provided for each roomer.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7. Satellite Receivers.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D. SPECIAL EXCEPTION USES AND STRUCTURES. Subject to Section</w:t>
        <w:br/>
      </w:r>
      <w:r>
        <w:rPr>
          <w:rFonts w:ascii="Courier New" w:hAnsi="Courier New"/>
          <w:sz w:val="15"/>
        </w:rPr>
        <w:t>165.34(2) and other requirements contained herein, the Board</w:t>
        <w:br/>
      </w:r>
      <w:r>
        <w:rPr>
          <w:rFonts w:ascii="Courier New" w:hAnsi="Courier New"/>
          <w:sz w:val="15"/>
        </w:rPr>
        <w:t>of Adjustment may permit the following: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1, Apartment buildings with more than 12~housing units</w:t>
        <w:br/>
      </w:r>
      <w:r>
        <w:rPr>
          <w:rFonts w:ascii="Courier New" w:hAnsi="Courier New"/>
          <w:sz w:val="15"/>
        </w:rPr>
        <w:t>provided the applicant clearly demonstrates the</w:t>
        <w:br/>
      </w:r>
      <w:r>
        <w:rPr>
          <w:rFonts w:ascii="Courier New" w:hAnsi="Courier New"/>
          <w:sz w:val="15"/>
        </w:rPr>
        <w:t>development has adequate off-street parking as required</w:t>
        <w:br/>
      </w:r>
      <w:r>
        <w:rPr>
          <w:rFonts w:ascii="Courier New" w:hAnsi="Courier New"/>
          <w:sz w:val="15"/>
        </w:rPr>
        <w:t>by Section B; sufficient fire protection as determined</w:t>
        <w:br/>
      </w:r>
      <w:r>
        <w:rPr>
          <w:rFonts w:ascii="Courier New" w:hAnsi="Courier New"/>
          <w:sz w:val="15"/>
        </w:rPr>
        <w:t>by the Fire Chief; and that the street providing</w:t>
        <w:br/>
      </w:r>
      <w:r>
        <w:rPr>
          <w:rFonts w:ascii="Courier New" w:hAnsi="Courier New"/>
          <w:sz w:val="15"/>
        </w:rPr>
        <w:t>ingress and egress for the building is capable of</w:t>
        <w:br/>
      </w:r>
      <w:r>
        <w:rPr>
          <w:rFonts w:ascii="Courier New" w:hAnsi="Courier New"/>
          <w:sz w:val="15"/>
        </w:rPr>
        <w:t>handling the projected traffic as determined by the</w:t>
        <w:br/>
      </w:r>
      <w:r>
        <w:rPr>
          <w:rFonts w:ascii="Courier New" w:hAnsi="Courier New"/>
          <w:sz w:val="15"/>
        </w:rPr>
        <w:t>City Engineer.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21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E. Minimum Lot Minimum Yard Maximum</w:t>
        <w:br/>
      </w:r>
      <w:r>
        <w:rPr>
          <w:rFonts w:ascii="Courier New" w:hAnsi="Courier New"/>
          <w:sz w:val="15"/>
        </w:rPr>
        <w:t>Area, Width Requirements Height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Multi-Family Multi-Family Dwellings 3 stories or</w:t>
        <w:br/>
      </w:r>
      <w:r>
        <w:rPr>
          <w:rFonts w:ascii="Courier New" w:hAnsi="Courier New"/>
          <w:sz w:val="15"/>
        </w:rPr>
        <w:t>Dwellings schools, churches or other | 40-feet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(5 to 12 units) public or institutional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buildings: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Area: 6,000 sq.ft. Front ...........30-feet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plus 1,500 sq.ft. Rear ............30-feet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for each unit Side ceca cccees « 20-feet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over one (1) Street side,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corner lot .....25-feet</w:t>
        <w:br/>
      </w:r>
      <w:r>
        <w:rPr>
          <w:rFonts w:ascii="Courier New" w:hAnsi="Courier New"/>
          <w:sz w:val="15"/>
        </w:rPr>
        <w:t>Width: 75-feet</w:t>
        <w:br/>
      </w:r>
      <w:r>
        <w:rPr>
          <w:rFonts w:ascii="Courier New" w:hAnsi="Courier New"/>
          <w:sz w:val="15"/>
        </w:rPr>
        <w:t>Depth: 120-feet</w:t>
        <w:br/>
      </w:r>
      <w:r>
        <w:rPr>
          <w:rFonts w:ascii="Courier New" w:hAnsi="Courier New"/>
          <w:sz w:val="15"/>
        </w:rPr>
        <w:t>Zero-Lot line single- | Zero-Lot line single- 2% stories</w:t>
        <w:br/>
      </w:r>
      <w:r>
        <w:rPr>
          <w:rFonts w:ascii="Courier New" w:hAnsi="Courier New"/>
          <w:sz w:val="15"/>
        </w:rPr>
        <w:t>family attached family attached dwellings or 35-feet</w:t>
        <w:br/>
      </w:r>
      <w:r>
        <w:rPr>
          <w:rFonts w:ascii="Courier New" w:hAnsi="Courier New"/>
          <w:sz w:val="15"/>
        </w:rPr>
        <w:t>dwellings</w:t>
        <w:br/>
      </w:r>
      <w:r>
        <w:rPr>
          <w:rFonts w:ascii="Courier New" w:hAnsi="Courier New"/>
          <w:sz w:val="15"/>
        </w:rPr>
        <w:t>Area: 5,000 sq.ft. FLOnt: 2s eeewee es 25-feet</w:t>
        <w:br/>
      </w:r>
      <w:r>
        <w:rPr>
          <w:rFonts w:ascii="Courier New" w:hAnsi="Courier New"/>
          <w:sz w:val="15"/>
        </w:rPr>
        <w:t>Width: 50-feet Rear: ..........25-feet</w:t>
        <w:br/>
      </w:r>
      <w:r>
        <w:rPr>
          <w:rFonts w:ascii="Courier New" w:hAnsi="Courier New"/>
          <w:sz w:val="15"/>
        </w:rPr>
        <w:t>Depth: 100-feet Interior Side: ...0-feet</w:t>
        <w:br/>
      </w:r>
      <w:r>
        <w:rPr>
          <w:rFonts w:ascii="Courier New" w:hAnsi="Courier New"/>
          <w:sz w:val="15"/>
        </w:rPr>
        <w:t>Exterior Side: ...8-feet</w:t>
        <w:br/>
      </w:r>
      <w:r>
        <w:rPr>
          <w:rFonts w:ascii="Courier New" w:hAnsi="Courier New"/>
          <w:sz w:val="15"/>
        </w:rPr>
        <w:t>Corner Lot: .....25-feet</w:t>
        <w:br/>
      </w:r>
      <w:r>
        <w:rPr>
          <w:rFonts w:ascii="Courier New" w:hAnsi="Courier New"/>
          <w:sz w:val="15"/>
        </w:rPr>
        <w:t>FE. PERMITTED SIGNS.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le Nameplates attached flat against the wall of the main</w:t>
        <w:br/>
      </w:r>
      <w:r>
        <w:rPr>
          <w:rFonts w:ascii="Courier New" w:hAnsi="Courier New"/>
          <w:sz w:val="15"/>
        </w:rPr>
        <w:t>building not to exceed one (1) square foot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Church or public bulletin board not to exceed sixteen</w:t>
        <w:br/>
      </w:r>
      <w:r>
        <w:rPr>
          <w:rFonts w:ascii="Courier New" w:hAnsi="Courier New"/>
          <w:sz w:val="15"/>
        </w:rPr>
        <w:t>(16) square feet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Temporary signs advertising the lease or sale of the</w:t>
        <w:br/>
      </w:r>
      <w:r>
        <w:rPr>
          <w:rFonts w:ascii="Courier New" w:hAnsi="Courier New"/>
          <w:sz w:val="15"/>
        </w:rPr>
        <w:t>premises not to exceed six (6) square feet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Home occupation signs not to exceed three (3) square</w:t>
        <w:br/>
      </w:r>
      <w:r>
        <w:rPr>
          <w:rFonts w:ascii="Courier New" w:hAnsi="Courier New"/>
          <w:sz w:val="15"/>
        </w:rPr>
        <w:t>feet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, bre Illumination of signs, bulletin boards and nameplates</w:t>
        <w:br/>
      </w:r>
      <w:r>
        <w:rPr>
          <w:rFonts w:ascii="Courier New" w:hAnsi="Courier New"/>
          <w:sz w:val="15"/>
        </w:rPr>
        <w:t>shall not exceed 60 watts and shall be lighted only</w:t>
        <w:br/>
      </w:r>
      <w:r>
        <w:rPr>
          <w:rFonts w:ascii="Courier New" w:hAnsi="Courier New"/>
          <w:sz w:val="15"/>
        </w:rPr>
        <w:t>with indirect, non-intermittent lighting.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Signs and bulletin boards shall be at least 20 feet</w:t>
        <w:br/>
      </w:r>
      <w:r>
        <w:rPr>
          <w:rFonts w:ascii="Courier New" w:hAnsi="Courier New"/>
          <w:sz w:val="15"/>
        </w:rPr>
        <w:t>from the front lot line or not more than five (5) feet</w:t>
        <w:br/>
      </w:r>
      <w:r>
        <w:rPr>
          <w:rFonts w:ascii="Courier New" w:hAnsi="Courier New"/>
          <w:sz w:val="15"/>
        </w:rPr>
        <w:t>in front of the main building.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22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7. All signs and billboards shall be maintained in a neat</w:t>
        <w:br/>
      </w:r>
      <w:r>
        <w:rPr>
          <w:rFonts w:ascii="Courier New" w:hAnsi="Courier New"/>
          <w:sz w:val="15"/>
        </w:rPr>
        <w:t>and presentable condition and in the event their use</w:t>
        <w:br/>
      </w:r>
      <w:r>
        <w:rPr>
          <w:rFonts w:ascii="Courier New" w:hAnsi="Courier New"/>
          <w:sz w:val="15"/>
        </w:rPr>
        <w:t>shall cease, they shall be promptly removed and the</w:t>
        <w:br/>
      </w:r>
      <w:r>
        <w:rPr>
          <w:rFonts w:ascii="Courier New" w:hAnsi="Courier New"/>
          <w:sz w:val="15"/>
        </w:rPr>
        <w:t>surrounding area restored to a condition free from</w:t>
        <w:br/>
      </w:r>
      <w:r>
        <w:rPr>
          <w:rFonts w:ascii="Courier New" w:hAnsi="Courier New"/>
          <w:sz w:val="15"/>
        </w:rPr>
        <w:t>refuse and rubbish.</w:t>
        <w:br/>
      </w:r>
      <w:r>
        <w:rPr>
          <w:rFonts w:ascii="Courier New" w:hAnsi="Courier New"/>
          <w:sz w:val="15"/>
        </w:rPr>
        <w:t>8. See Supplementary District Regulations (Section</w:t>
        <w:br/>
      </w:r>
      <w:r>
        <w:rPr>
          <w:rFonts w:ascii="Courier New" w:hAnsi="Courier New"/>
          <w:sz w:val="15"/>
        </w:rPr>
        <w:t>165.12).</w:t>
        <w:br/>
      </w:r>
      <w:r>
        <w:rPr>
          <w:rFonts w:ascii="Courier New" w:hAnsi="Courier New"/>
          <w:sz w:val="15"/>
        </w:rPr>
        <w:t>G. SPECIAL REQUIREMENTS</w:t>
        <w:br/>
      </w:r>
      <w:r>
        <w:rPr>
          <w:rFonts w:ascii="Courier New" w:hAnsi="Courier New"/>
          <w:sz w:val="15"/>
        </w:rPr>
        <w:t>ls See Supplementary District Regulations (Section</w:t>
        <w:br/>
      </w:r>
      <w:r>
        <w:rPr>
          <w:rFonts w:ascii="Courier New" w:hAnsi="Courier New"/>
          <w:sz w:val="15"/>
        </w:rPr>
        <w:t>165.12).</w:t>
        <w:br/>
      </w:r>
      <w:r>
        <w:rPr>
          <w:rFonts w:ascii="Courier New" w:hAnsi="Courier New"/>
          <w:sz w:val="15"/>
        </w:rPr>
        <w:t>\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23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C-1 HIGHWAY COMMERCIAL DISTRICT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A. Statement of Intent. The "C-1" Highway Commercial District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is intended to accommodate commercial development which</w:t>
        <w:br/>
      </w:r>
      <w:r>
        <w:rPr>
          <w:rFonts w:ascii="Courier New" w:hAnsi="Courier New"/>
          <w:sz w:val="15"/>
        </w:rPr>
        <w:t>primarily serves the traveling public. Also, this district</w:t>
        <w:br/>
      </w:r>
      <w:r>
        <w:rPr>
          <w:rFonts w:ascii="Courier New" w:hAnsi="Courier New"/>
          <w:sz w:val="15"/>
        </w:rPr>
        <w:t>is intended to accommodate certain other commercial uses</w:t>
        <w:br/>
      </w:r>
      <w:r>
        <w:rPr>
          <w:rFonts w:ascii="Courier New" w:hAnsi="Courier New"/>
          <w:sz w:val="15"/>
        </w:rPr>
        <w:t>which ordinarily requires access to a major street or</w:t>
        <w:br/>
      </w:r>
      <w:r>
        <w:rPr>
          <w:rFonts w:ascii="Courier New" w:hAnsi="Courier New"/>
          <w:sz w:val="15"/>
        </w:rPr>
        <w:t>highway.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B. PERMITTED PRINCIPAL USES MINIMUM REQUIRED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AND STRUCTURES OFF-STREET PARKING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Automobile sales, service and 1 space/300 sq.ft. of</w:t>
        <w:br/>
      </w:r>
      <w:r>
        <w:rPr>
          <w:rFonts w:ascii="Courier New" w:hAnsi="Courier New"/>
          <w:sz w:val="15"/>
        </w:rPr>
        <w:t>repair, including farm implements. sales, service or</w:t>
        <w:br/>
      </w:r>
      <w:r>
        <w:rPr>
          <w:rFonts w:ascii="Courier New" w:hAnsi="Courier New"/>
          <w:sz w:val="15"/>
        </w:rPr>
        <w:t>office floor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Drive-in eating or drinking 5 spaces plus 1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establishment. space/50 sq.ft. of</w:t>
        <w:br/>
      </w:r>
      <w:r>
        <w:rPr>
          <w:rFonts w:ascii="Courier New" w:hAnsi="Courier New"/>
          <w:sz w:val="15"/>
        </w:rPr>
        <w:t>floor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Night club or restaurant. 1 space/100 sq.ft. of</w:t>
        <w:br/>
      </w:r>
      <w:r>
        <w:rPr>
          <w:rFonts w:ascii="Courier New" w:hAnsi="Courier New"/>
          <w:sz w:val="15"/>
        </w:rPr>
        <w:t>floor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Dance hall or skating rink. 1 space/100 sq.ft. of</w:t>
        <w:br/>
      </w:r>
      <w:r>
        <w:rPr>
          <w:rFonts w:ascii="Courier New" w:hAnsi="Courier New"/>
          <w:sz w:val="15"/>
        </w:rPr>
        <w:t>floor area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5. Bowling alley. 5 spaces/lane or</w:t>
        <w:br/>
      </w:r>
      <w:r>
        <w:rPr>
          <w:rFonts w:ascii="Courier New" w:hAnsi="Courier New"/>
          <w:sz w:val="15"/>
        </w:rPr>
        <w:t>alley.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Motel or tourist camp. 1 space/unit or</w:t>
        <w:br/>
      </w:r>
      <w:r>
        <w:rPr>
          <w:rFonts w:ascii="Courier New" w:hAnsi="Courier New"/>
          <w:sz w:val="15"/>
        </w:rPr>
        <w:t>campsite.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7. Public utilities but not including 1 space/substation or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equipment storage or maintenance. one (1) per employee</w:t>
        <w:br/>
      </w:r>
      <w:r>
        <w:rPr>
          <w:rFonts w:ascii="Courier New" w:hAnsi="Courier New"/>
          <w:sz w:val="15"/>
        </w:rPr>
        <w:t>on the site.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8. Railroads. None.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9. Retail business. 1 space/100 sq.ft. of</w:t>
        <w:br/>
      </w:r>
      <w:r>
        <w:rPr>
          <w:rFonts w:ascii="Courier New" w:hAnsi="Courier New"/>
          <w:sz w:val="15"/>
        </w:rPr>
        <w:t>floor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10. Mini-warehouse. Adequate parking and</w:t>
        <w:br/>
      </w:r>
      <w:r>
        <w:rPr>
          <w:rFonts w:ascii="Courier New" w:hAnsi="Courier New"/>
          <w:sz w:val="15"/>
        </w:rPr>
        <w:t>drive-way areas shall</w:t>
        <w:br/>
      </w:r>
      <w:r>
        <w:rPr>
          <w:rFonts w:ascii="Courier New" w:hAnsi="Courier New"/>
          <w:sz w:val="15"/>
        </w:rPr>
        <w:t>be provided around the</w:t>
        <w:br/>
      </w:r>
      <w:r>
        <w:rPr>
          <w:rFonts w:ascii="Courier New" w:hAnsi="Courier New"/>
          <w:sz w:val="15"/>
        </w:rPr>
        <w:t>building's perimeter</w:t>
        <w:br/>
      </w:r>
      <w:r>
        <w:rPr>
          <w:rFonts w:ascii="Courier New" w:hAnsi="Courier New"/>
          <w:sz w:val="15"/>
        </w:rPr>
        <w:t>subject to approval.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11. Business and professional offices Same as 10.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and studios.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12. Medical, dental and chiropractic Same as 10.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clinics.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24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Cc. ‘PERMITTED ACCESSORY USES AND STRUCTURES.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Uses and structures clearly incidental and necessary to</w:t>
        <w:br/>
      </w:r>
      <w:r>
        <w:rPr>
          <w:rFonts w:ascii="Courier New" w:hAnsi="Courier New"/>
          <w:sz w:val="15"/>
        </w:rPr>
        <w:t>the permitted principal uses or structures of this</w:t>
        <w:br/>
      </w:r>
      <w:r>
        <w:rPr>
          <w:rFonts w:ascii="Courier New" w:hAnsi="Courier New"/>
          <w:sz w:val="15"/>
        </w:rPr>
        <w:t>district.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Storage warehouses in conjunction with the permitted</w:t>
        <w:br/>
      </w:r>
      <w:r>
        <w:rPr>
          <w:rFonts w:ascii="Courier New" w:hAnsi="Courier New"/>
          <w:sz w:val="15"/>
        </w:rPr>
        <w:t>principal uses or structures of this district.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Temporary buildings used in conjunction with</w:t>
        <w:br/>
      </w:r>
      <w:r>
        <w:rPr>
          <w:rFonts w:ascii="Courier New" w:hAnsi="Courier New"/>
          <w:sz w:val="15"/>
        </w:rPr>
        <w:t>construction work, provided that such buildings are</w:t>
        <w:br/>
      </w:r>
      <w:r>
        <w:rPr>
          <w:rFonts w:ascii="Courier New" w:hAnsi="Courier New"/>
          <w:sz w:val="15"/>
        </w:rPr>
        <w:t>removed promptly upon completion of the construction</w:t>
        <w:br/>
      </w:r>
      <w:r>
        <w:rPr>
          <w:rFonts w:ascii="Courier New" w:hAnsi="Courier New"/>
          <w:sz w:val="15"/>
        </w:rPr>
        <w:t>work.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Satellite receivers.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D. SPECIAL EXCEPTION USES AND STRUCTURES. Subject to Section</w:t>
        <w:br/>
      </w:r>
      <w:r>
        <w:rPr>
          <w:rFonts w:ascii="Courier New" w:hAnsi="Courier New"/>
          <w:sz w:val="15"/>
        </w:rPr>
        <w:t>165.34(2) and other requirements contained herein, the Board</w:t>
        <w:br/>
      </w:r>
      <w:r>
        <w:rPr>
          <w:rFonts w:ascii="Courier New" w:hAnsi="Courier New"/>
          <w:sz w:val="15"/>
        </w:rPr>
        <w:t>of Adjustment may permit the following:</w:t>
        <w:br/>
      </w:r>
      <w:r>
        <w:rPr>
          <w:rFonts w:ascii="Courier New" w:hAnsi="Courier New"/>
          <w:sz w:val="15"/>
        </w:rPr>
        <w:t>lw Dwelling unit within a building housing a commercial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use for the occupancy of a single family, provided,</w:t>
        <w:br/>
      </w:r>
      <w:r>
        <w:rPr>
          <w:rFonts w:ascii="Courier New" w:hAnsi="Courier New"/>
          <w:sz w:val="15"/>
        </w:rPr>
        <w:t>that an open yard area of at least 2,400 sq. ft. is</w:t>
        <w:br/>
      </w:r>
      <w:r>
        <w:rPr>
          <w:rFonts w:ascii="Courier New" w:hAnsi="Courier New"/>
          <w:sz w:val="15"/>
        </w:rPr>
        <w:t>reserved and maintained for the occupants and two (2)</w:t>
        <w:br/>
      </w:r>
      <w:r>
        <w:rPr>
          <w:rFonts w:ascii="Courier New" w:hAnsi="Courier New"/>
          <w:sz w:val="15"/>
        </w:rPr>
        <w:t>parking spaces are provided.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2re An on-site free-standing business identification sign</w:t>
        <w:br/>
      </w:r>
      <w:r>
        <w:rPr>
          <w:rFonts w:ascii="Courier New" w:hAnsi="Courier New"/>
          <w:sz w:val="15"/>
        </w:rPr>
        <w:t>up to 75-feet in height provided the sign is a distance</w:t>
        <w:br/>
      </w:r>
      <w:r>
        <w:rPr>
          <w:rFonts w:ascii="Courier New" w:hAnsi="Courier New"/>
          <w:sz w:val="15"/>
        </w:rPr>
        <w:t>equal to one-half its height from neighboring</w:t>
        <w:br/>
      </w:r>
      <w:r>
        <w:rPr>
          <w:rFonts w:ascii="Courier New" w:hAnsi="Courier New"/>
          <w:sz w:val="15"/>
        </w:rPr>
        <w:t>buildings, maintains 7.5-feet horizontal clearance and</w:t>
        <w:br/>
      </w:r>
      <w:r>
        <w:rPr>
          <w:rFonts w:ascii="Courier New" w:hAnsi="Courier New"/>
          <w:sz w:val="15"/>
        </w:rPr>
        <w:t>12.5-feet vertical clearance from overhead power lines,</w:t>
        <w:br/>
      </w:r>
      <w:r>
        <w:rPr>
          <w:rFonts w:ascii="Courier New" w:hAnsi="Courier New"/>
          <w:sz w:val="15"/>
        </w:rPr>
        <w:t>and the sign is designed and built to withstand 100-mph</w:t>
        <w:br/>
      </w:r>
      <w:r>
        <w:rPr>
          <w:rFonts w:ascii="Courier New" w:hAnsi="Courier New"/>
          <w:sz w:val="15"/>
        </w:rPr>
        <w:t>winds. Applicant must demonstrate a clear and</w:t>
        <w:br/>
      </w:r>
      <w:r>
        <w:rPr>
          <w:rFonts w:ascii="Courier New" w:hAnsi="Courier New"/>
          <w:sz w:val="15"/>
        </w:rPr>
        <w:t>compelling need for the special exception.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E. MINIMUM LOT MINIMUM YARD REQUIREMENTS | MAXIMUM HEIGHT</w:t>
        <w:br/>
      </w:r>
      <w:r>
        <w:rPr>
          <w:rFonts w:ascii="Courier New" w:hAnsi="Courier New"/>
          <w:sz w:val="15"/>
        </w:rPr>
        <w:t>AREA, WIDTH 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Tourist campground: | ‘Front.......... 30-feet 2 1/2 stories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 acres. ~~ or 35-feet.</w:t>
        <w:br/>
      </w:r>
      <w:r>
        <w:rPr>
          <w:rFonts w:ascii="Courier New" w:hAnsi="Courier New"/>
          <w:sz w:val="15"/>
        </w:rPr>
        <w:t>No side or rear yard</w:t>
        <w:br/>
      </w:r>
      <w:r>
        <w:rPr>
          <w:rFonts w:ascii="Courier New" w:hAnsi="Courier New"/>
          <w:sz w:val="15"/>
        </w:rPr>
        <w:t>Commercial uses: None except where adjacent</w:t>
        <w:br/>
      </w:r>
      <w:r>
        <w:rPr>
          <w:rFonts w:ascii="Courier New" w:hAnsi="Courier New"/>
          <w:sz w:val="15"/>
        </w:rPr>
        <w:t>to an wa" or mR</w:t>
        <w:br/>
      </w:r>
      <w:r>
        <w:rPr>
          <w:rFonts w:ascii="Courier New" w:hAnsi="Courier New"/>
          <w:sz w:val="15"/>
        </w:rPr>
        <w:t>district, a side yard</w:t>
        <w:br/>
      </w:r>
      <w:r>
        <w:rPr>
          <w:rFonts w:ascii="Courier New" w:hAnsi="Courier New"/>
          <w:sz w:val="15"/>
        </w:rPr>
        <w:t>of 10-feet and a rear</w:t>
        <w:br/>
      </w:r>
      <w:r>
        <w:rPr>
          <w:rFonts w:ascii="Courier New" w:hAnsi="Courier New"/>
          <w:sz w:val="15"/>
        </w:rPr>
        <w:t>yard of 20-feet shall</w:t>
        <w:br/>
      </w:r>
      <w:r>
        <w:rPr>
          <w:rFonts w:ascii="Courier New" w:hAnsi="Courier New"/>
          <w:sz w:val="15"/>
        </w:rPr>
        <w:t>' be provided.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25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Pye PERMITTED SIGNS.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lis On-Premise signs advertising the principal product sold</w:t>
        <w:br/>
      </w:r>
      <w:r>
        <w:rPr>
          <w:rFonts w:ascii="Courier New" w:hAnsi="Courier New"/>
          <w:sz w:val="15"/>
        </w:rPr>
        <w:t>or activity conducted on the property where the sign is</w:t>
        <w:br/>
      </w:r>
      <w:r>
        <w:rPr>
          <w:rFonts w:ascii="Courier New" w:hAnsi="Courier New"/>
          <w:sz w:val="15"/>
        </w:rPr>
        <w:t>located. The sign may concern the sale or lease of the</w:t>
        <w:br/>
      </w:r>
      <w:r>
        <w:rPr>
          <w:rFonts w:ascii="Courier New" w:hAnsi="Courier New"/>
          <w:sz w:val="15"/>
        </w:rPr>
        <w:t>property on which the sign is located. However, “For</w:t>
        <w:br/>
      </w:r>
      <w:r>
        <w:rPr>
          <w:rFonts w:ascii="Courier New" w:hAnsi="Courier New"/>
          <w:sz w:val="15"/>
        </w:rPr>
        <w:t>Sale” or “For Lease” signs displaying the legend “Sold”</w:t>
        <w:br/>
      </w:r>
      <w:r>
        <w:rPr>
          <w:rFonts w:ascii="Courier New" w:hAnsi="Courier New"/>
          <w:sz w:val="15"/>
        </w:rPr>
        <w:t>or “Leased” are not legal on-premise signs.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a) Signs shall not exceed 25 feet in height.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b) Signs shall not overhang the public right-of-way.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c) Signs shall not be placed within 75 feet of a</w:t>
        <w:br/>
      </w:r>
      <w:r>
        <w:rPr>
          <w:rFonts w:ascii="Courier New" w:hAnsi="Courier New"/>
          <w:sz w:val="15"/>
        </w:rPr>
        <w:t>highway intersection, highway structure,</w:t>
        <w:br/>
      </w:r>
      <w:r>
        <w:rPr>
          <w:rFonts w:ascii="Courier New" w:hAnsi="Courier New"/>
          <w:sz w:val="15"/>
        </w:rPr>
        <w:t>residence, park, school, cemetery, public or semi-</w:t>
        <w:br/>
      </w:r>
      <w:r>
        <w:rPr>
          <w:rFonts w:ascii="Courier New" w:hAnsi="Courier New"/>
          <w:sz w:val="15"/>
        </w:rPr>
        <w:t>public building.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qd) Signs shall not exceed 150 sq. ft.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All signs shall be maintained in a neat and presentable</w:t>
        <w:br/>
      </w:r>
      <w:r>
        <w:rPr>
          <w:rFonts w:ascii="Courier New" w:hAnsi="Courier New"/>
          <w:sz w:val="15"/>
        </w:rPr>
        <w:t>condition and in the event their use shall cease, they</w:t>
        <w:br/>
      </w:r>
      <w:r>
        <w:rPr>
          <w:rFonts w:ascii="Courier New" w:hAnsi="Courier New"/>
          <w:sz w:val="15"/>
        </w:rPr>
        <w:t>shall be promptly removed and the surrounding area</w:t>
        <w:br/>
      </w:r>
      <w:r>
        <w:rPr>
          <w:rFonts w:ascii="Courier New" w:hAnsi="Courier New"/>
          <w:sz w:val="15"/>
        </w:rPr>
        <w:t>restored to a condition free from refuse and rubbish.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By See Supplementary District Regulations (Section</w:t>
        <w:br/>
      </w:r>
      <w:r>
        <w:rPr>
          <w:rFonts w:ascii="Courier New" w:hAnsi="Courier New"/>
          <w:sz w:val="15"/>
        </w:rPr>
        <w:t>165.12).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G. SPECIAL REQUIREMENTS.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See Supplementary District Regulations (Section</w:t>
        <w:br/>
      </w:r>
      <w:r>
        <w:rPr>
          <w:rFonts w:ascii="Courier New" w:hAnsi="Courier New"/>
          <w:sz w:val="15"/>
        </w:rPr>
        <w:t>165.12).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26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C-2 GENERAL RETAIL DISTRICT</w:t>
        <w:br/>
      </w:r>
      <w:r>
        <w:rPr>
          <w:rFonts w:ascii="Courier New" w:hAnsi="Courier New"/>
          <w:sz w:val="15"/>
        </w:rPr>
        <w:t>A. Statement of Intent. The "C-2" General Retail District is</w:t>
        <w:br/>
      </w:r>
      <w:r>
        <w:rPr>
          <w:rFonts w:ascii="Courier New" w:hAnsi="Courier New"/>
          <w:sz w:val="15"/>
        </w:rPr>
        <w:t>intended to accommodate a broad range of retail, wholesale,</w:t>
        <w:br/>
      </w:r>
      <w:r>
        <w:rPr>
          <w:rFonts w:ascii="Courier New" w:hAnsi="Courier New"/>
          <w:sz w:val="15"/>
        </w:rPr>
        <w:t>and commercial uses not necessarily dependent upon a highway</w:t>
        <w:br/>
      </w:r>
      <w:r>
        <w:rPr>
          <w:rFonts w:ascii="Courier New" w:hAnsi="Courier New"/>
          <w:sz w:val="15"/>
        </w:rPr>
        <w:t>location or serving the traveling public.</w:t>
        <w:br/>
      </w:r>
      <w:r>
        <w:rPr>
          <w:rFonts w:ascii="Courier New" w:hAnsi="Courier New"/>
          <w:sz w:val="15"/>
        </w:rPr>
        <w:t>B. PERMITTED PRINCIPAL USES AND MINIMUM REQUIRED</w:t>
        <w:br/>
      </w:r>
      <w:r>
        <w:rPr>
          <w:rFonts w:ascii="Courier New" w:hAnsi="Courier New"/>
          <w:sz w:val="15"/>
        </w:rPr>
        <w:t>STRUCTURES OFF-STREET PARKING</w:t>
        <w:br/>
      </w:r>
      <w:r>
        <w:rPr>
          <w:rFonts w:ascii="Courier New" w:hAnsi="Courier New"/>
          <w:sz w:val="15"/>
        </w:rPr>
        <w:t>1. Apartments above a store or shop. No off-street parking</w:t>
        <w:br/>
      </w:r>
      <w:r>
        <w:rPr>
          <w:rFonts w:ascii="Courier New" w:hAnsi="Courier New"/>
          <w:sz w:val="15"/>
        </w:rPr>
        <w:t>required in this</w:t>
        <w:br/>
      </w:r>
      <w:r>
        <w:rPr>
          <w:rFonts w:ascii="Courier New" w:hAnsi="Courier New"/>
          <w:sz w:val="15"/>
        </w:rPr>
        <w:t>district.</w:t>
        <w:br/>
      </w:r>
      <w:r>
        <w:rPr>
          <w:rFonts w:ascii="Courier New" w:hAnsi="Courier New"/>
          <w:sz w:val="15"/>
        </w:rPr>
        <w:t>2. Automobile sales, service and</w:t>
        <w:br/>
      </w:r>
      <w:r>
        <w:rPr>
          <w:rFonts w:ascii="Courier New" w:hAnsi="Courier New"/>
          <w:sz w:val="15"/>
        </w:rPr>
        <w:t>repair.</w:t>
        <w:br/>
      </w:r>
      <w:r>
        <w:rPr>
          <w:rFonts w:ascii="Courier New" w:hAnsi="Courier New"/>
          <w:sz w:val="15"/>
        </w:rPr>
        <w:t>3. Farm implement sales, service and</w:t>
        <w:br/>
      </w:r>
      <w:r>
        <w:rPr>
          <w:rFonts w:ascii="Courier New" w:hAnsi="Courier New"/>
          <w:sz w:val="15"/>
        </w:rPr>
        <w:t>repair.</w:t>
        <w:br/>
      </w:r>
      <w:r>
        <w:rPr>
          <w:rFonts w:ascii="Courier New" w:hAnsi="Courier New"/>
          <w:sz w:val="15"/>
        </w:rPr>
        <w:t>4. Business and professional office</w:t>
        <w:br/>
      </w:r>
      <w:r>
        <w:rPr>
          <w:rFonts w:ascii="Courier New" w:hAnsi="Courier New"/>
          <w:sz w:val="15"/>
        </w:rPr>
        <w:t>and studios.</w:t>
        <w:br/>
      </w:r>
      <w:r>
        <w:rPr>
          <w:rFonts w:ascii="Courier New" w:hAnsi="Courier New"/>
          <w:sz w:val="15"/>
        </w:rPr>
        <w:t>5. Medical, dental and chiropractic</w:t>
        <w:br/>
      </w:r>
      <w:r>
        <w:rPr>
          <w:rFonts w:ascii="Courier New" w:hAnsi="Courier New"/>
          <w:sz w:val="15"/>
        </w:rPr>
        <w:t>clinics.</w:t>
        <w:br/>
      </w:r>
      <w:r>
        <w:rPr>
          <w:rFonts w:ascii="Courier New" w:hAnsi="Courier New"/>
          <w:sz w:val="15"/>
        </w:rPr>
        <w:t>6. Retail businesses. :</w:t>
        <w:br/>
      </w:r>
      <w:r>
        <w:rPr>
          <w:rFonts w:ascii="Courier New" w:hAnsi="Courier New"/>
          <w:sz w:val="15"/>
        </w:rPr>
        <w:t>7. Person service and repair shops.</w:t>
        <w:br/>
      </w:r>
      <w:r>
        <w:rPr>
          <w:rFonts w:ascii="Courier New" w:hAnsi="Courier New"/>
          <w:sz w:val="15"/>
        </w:rPr>
        <w:t>8. Laundry or dry cleaning.</w:t>
        <w:br/>
      </w:r>
      <w:r>
        <w:rPr>
          <w:rFonts w:ascii="Courier New" w:hAnsi="Courier New"/>
          <w:sz w:val="15"/>
        </w:rPr>
        <w:t>9. Frozen food locker.</w:t>
        <w:br/>
      </w:r>
      <w:r>
        <w:rPr>
          <w:rFonts w:ascii="Courier New" w:hAnsi="Courier New"/>
          <w:sz w:val="15"/>
        </w:rPr>
        <w:t>10. Clubs and lodges.</w:t>
        <w:br/>
      </w:r>
      <w:r>
        <w:rPr>
          <w:rFonts w:ascii="Courier New" w:hAnsi="Courier New"/>
          <w:sz w:val="15"/>
        </w:rPr>
        <w:t>11. Public garages.</w:t>
        <w:br/>
      </w:r>
      <w:r>
        <w:rPr>
          <w:rFonts w:ascii="Courier New" w:hAnsi="Courier New"/>
          <w:sz w:val="15"/>
        </w:rPr>
        <w:t>12. Mini-warehouse.</w:t>
        <w:br/>
      </w:r>
      <w:r>
        <w:rPr>
          <w:rFonts w:ascii="Courier New" w:hAnsi="Courier New"/>
          <w:sz w:val="15"/>
        </w:rPr>
        <w:t>13. Storage garage.</w:t>
        <w:br/>
      </w:r>
      <w:r>
        <w:rPr>
          <w:rFonts w:ascii="Courier New" w:hAnsi="Courier New"/>
          <w:sz w:val="15"/>
        </w:rPr>
        <w:t>14. Parking lot.</w:t>
        <w:br/>
      </w:r>
      <w:r>
        <w:rPr>
          <w:rFonts w:ascii="Courier New" w:hAnsi="Courier New"/>
          <w:sz w:val="15"/>
        </w:rPr>
        <w:t>15. Plumbing, heating and electrical</w:t>
        <w:br/>
      </w:r>
      <w:r>
        <w:rPr>
          <w:rFonts w:ascii="Courier New" w:hAnsi="Courier New"/>
          <w:sz w:val="15"/>
        </w:rPr>
        <w:t>sales, service and repair shops.</w:t>
        <w:br/>
      </w:r>
      <w:r>
        <w:rPr>
          <w:rFonts w:ascii="Courier New" w:hAnsi="Courier New"/>
          <w:sz w:val="15"/>
        </w:rPr>
        <w:t>16. Blacksmith or welding shop.</w:t>
        <w:br/>
      </w:r>
      <w:r>
        <w:rPr>
          <w:rFonts w:ascii="Courier New" w:hAnsi="Courier New"/>
          <w:sz w:val="15"/>
        </w:rPr>
        <w:t>17. Printing shops.</w:t>
        <w:br/>
      </w:r>
      <w:r>
        <w:rPr>
          <w:rFonts w:ascii="Courier New" w:hAnsi="Courier New"/>
          <w:sz w:val="15"/>
        </w:rPr>
        <w:t>18. Restaurants, cafes, taverns.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27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19. Commercial amusements. No off-street parking</w:t>
        <w:br/>
      </w:r>
      <w:r>
        <w:rPr>
          <w:rFonts w:ascii="Courier New" w:hAnsi="Courier New"/>
          <w:sz w:val="15"/>
        </w:rPr>
        <w:t>required in this</w:t>
        <w:br/>
      </w:r>
      <w:r>
        <w:rPr>
          <w:rFonts w:ascii="Courier New" w:hAnsi="Courier New"/>
          <w:sz w:val="15"/>
        </w:rPr>
        <w:t>district.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20. Wholesale display and salesrooms.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21. Public and community buildings.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22. Hotels and motels.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23. Public utilities, but not</w:t>
        <w:br/>
      </w:r>
      <w:r>
        <w:rPr>
          <w:rFonts w:ascii="Courier New" w:hAnsi="Courier New"/>
          <w:sz w:val="15"/>
        </w:rPr>
        <w:t>including equipment storage or</w:t>
        <w:br/>
      </w:r>
      <w:r>
        <w:rPr>
          <w:rFonts w:ascii="Courier New" w:hAnsi="Courier New"/>
          <w:sz w:val="15"/>
        </w:rPr>
        <w:t>maintenance yards or buildings.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Ss. PERMITTED ACCESSORY USES AND STRUCTURES.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Uses and structures clearly incidental and necessary to</w:t>
        <w:br/>
      </w:r>
      <w:r>
        <w:rPr>
          <w:rFonts w:ascii="Courier New" w:hAnsi="Courier New"/>
          <w:sz w:val="15"/>
        </w:rPr>
        <w:t>the permitted principal uses or structures of this</w:t>
        <w:br/>
      </w:r>
      <w:r>
        <w:rPr>
          <w:rFonts w:ascii="Courier New" w:hAnsi="Courier New"/>
          <w:sz w:val="15"/>
        </w:rPr>
        <w:t>district.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Qs Storage warehouses in conjunction with the permitted</w:t>
        <w:br/>
      </w:r>
      <w:r>
        <w:rPr>
          <w:rFonts w:ascii="Courier New" w:hAnsi="Courier New"/>
          <w:sz w:val="15"/>
        </w:rPr>
        <w:t>principal uses or structures of this district.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Temporary buildings used in conjunction with</w:t>
        <w:br/>
      </w:r>
      <w:r>
        <w:rPr>
          <w:rFonts w:ascii="Courier New" w:hAnsi="Courier New"/>
          <w:sz w:val="15"/>
        </w:rPr>
        <w:t>construction work, provided that such buildings are</w:t>
        <w:br/>
      </w:r>
      <w:r>
        <w:rPr>
          <w:rFonts w:ascii="Courier New" w:hAnsi="Courier New"/>
          <w:sz w:val="15"/>
        </w:rPr>
        <w:t>removed promptly upon completion of the construction</w:t>
        <w:br/>
      </w:r>
      <w:r>
        <w:rPr>
          <w:rFonts w:ascii="Courier New" w:hAnsi="Courier New"/>
          <w:sz w:val="15"/>
        </w:rPr>
        <w:t>work.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Satellite receivers.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D. SPECIAL EXCEPTION USES AND STRUCTURES. Subject to Section</w:t>
        <w:br/>
      </w:r>
      <w:r>
        <w:rPr>
          <w:rFonts w:ascii="Courier New" w:hAnsi="Courier New"/>
          <w:sz w:val="15"/>
        </w:rPr>
        <w:t>165.34(2) and other requirements contained herein, the Board</w:t>
        <w:br/>
      </w:r>
      <w:r>
        <w:rPr>
          <w:rFonts w:ascii="Courier New" w:hAnsi="Courier New"/>
          <w:sz w:val="15"/>
        </w:rPr>
        <w:t>of Adjustment may permit the following:</w:t>
        <w:br/>
      </w:r>
      <w:r>
        <w:rPr>
          <w:rFonts w:ascii="Courier New" w:hAnsi="Courier New"/>
          <w:sz w:val="15"/>
        </w:rPr>
        <w:t>lis Manufacturing, assembly and processing uses except the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manufacture, warehousing, storage or blending of</w:t>
        <w:br/>
      </w:r>
      <w:r>
        <w:rPr>
          <w:rFonts w:ascii="Courier New" w:hAnsi="Courier New"/>
          <w:sz w:val="15"/>
        </w:rPr>
        <w:t>fertilizers, pesticides, insecticides or other</w:t>
        <w:br/>
      </w:r>
      <w:r>
        <w:rPr>
          <w:rFonts w:ascii="Courier New" w:hAnsi="Courier New"/>
          <w:sz w:val="15"/>
        </w:rPr>
        <w:t>chemicals that are combustible, explosive or of a toxic</w:t>
        <w:br/>
      </w:r>
      <w:r>
        <w:rPr>
          <w:rFonts w:ascii="Courier New" w:hAnsi="Courier New"/>
          <w:sz w:val="15"/>
        </w:rPr>
        <w:t>nature potentially dangerous to the health, safety and</w:t>
        <w:br/>
      </w:r>
      <w:r>
        <w:rPr>
          <w:rFonts w:ascii="Courier New" w:hAnsi="Courier New"/>
          <w:sz w:val="15"/>
        </w:rPr>
        <w:t>general welfare of the people of Cascade. All</w:t>
        <w:br/>
      </w:r>
      <w:r>
        <w:rPr>
          <w:rFonts w:ascii="Courier New" w:hAnsi="Courier New"/>
          <w:sz w:val="15"/>
        </w:rPr>
        <w:t>operations must be contained within the limits of the</w:t>
        <w:br/>
      </w:r>
      <w:r>
        <w:rPr>
          <w:rFonts w:ascii="Courier New" w:hAnsi="Courier New"/>
          <w:sz w:val="15"/>
        </w:rPr>
        <w:t>buildings. Minimum required off-street parking 1</w:t>
        <w:br/>
      </w:r>
      <w:r>
        <w:rPr>
          <w:rFonts w:ascii="Courier New" w:hAnsi="Courier New"/>
          <w:sz w:val="15"/>
        </w:rPr>
        <w:t>space/employee plus 1 space/vehicle used by the</w:t>
        <w:br/>
      </w:r>
      <w:r>
        <w:rPr>
          <w:rFonts w:ascii="Courier New" w:hAnsi="Courier New"/>
          <w:sz w:val="15"/>
        </w:rPr>
        <w:t>industry.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E. MINIMUM LOT AREA, MINIMUM YARD MAXIMUM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WIDTH REQUIREMENTS HEIGHT</w:t>
        <w:br/>
      </w:r>
      <w:r>
        <w:rPr>
          <w:rFonts w:ascii="Courier New" w:hAnsi="Courier New"/>
          <w:sz w:val="15"/>
        </w:rPr>
        <w:t>Commercial Uses: None except where 4-stories or</w:t>
        <w:br/>
      </w:r>
      <w:r>
        <w:rPr>
          <w:rFonts w:ascii="Courier New" w:hAnsi="Courier New"/>
          <w:sz w:val="15"/>
        </w:rPr>
        <w:t>apartments are above a 50-feet.</w:t>
        <w:br/>
      </w:r>
      <w:r>
        <w:rPr>
          <w:rFonts w:ascii="Courier New" w:hAnsi="Courier New"/>
          <w:sz w:val="15"/>
        </w:rPr>
        <w:t>No Minimum shop or store, a rear</w:t>
        <w:br/>
      </w:r>
      <w:r>
        <w:rPr>
          <w:rFonts w:ascii="Courier New" w:hAnsi="Courier New"/>
          <w:sz w:val="15"/>
        </w:rPr>
        <w:t>ard of 20-feet shall be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28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provided and where</w:t>
        <w:br/>
      </w:r>
      <w:r>
        <w:rPr>
          <w:rFonts w:ascii="Courier New" w:hAnsi="Courier New"/>
          <w:sz w:val="15"/>
        </w:rPr>
        <w:t>adjacent to an "R"</w:t>
        <w:br/>
      </w:r>
      <w:r>
        <w:rPr>
          <w:rFonts w:ascii="Courier New" w:hAnsi="Courier New"/>
          <w:sz w:val="15"/>
        </w:rPr>
        <w:t>district, a front or side</w:t>
        <w:br/>
      </w:r>
      <w:r>
        <w:rPr>
          <w:rFonts w:ascii="Courier New" w:hAnsi="Courier New"/>
          <w:sz w:val="15"/>
        </w:rPr>
        <w:t>yard of 10-feet and a-</w:t>
        <w:br/>
      </w:r>
      <w:r>
        <w:rPr>
          <w:rFonts w:ascii="Courier New" w:hAnsi="Courier New"/>
          <w:sz w:val="15"/>
        </w:rPr>
        <w:t>rear yard of 20-feet.</w:t>
        <w:br/>
      </w:r>
      <w:r>
        <w:rPr>
          <w:rFonts w:ascii="Courier New" w:hAnsi="Courier New"/>
          <w:sz w:val="15"/>
        </w:rPr>
        <w:t>shall be provided.</w:t>
        <w:br/>
      </w:r>
      <w:r>
        <w:rPr>
          <w:rFonts w:ascii="Courier New" w:hAnsi="Courier New"/>
          <w:sz w:val="15"/>
        </w:rPr>
        <w:t>F, PERMITTED SIGNS.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Advertising signs, billboards and trade, business or</w:t>
        <w:br/>
      </w:r>
      <w:r>
        <w:rPr>
          <w:rFonts w:ascii="Courier New" w:hAnsi="Courier New"/>
          <w:sz w:val="15"/>
        </w:rPr>
        <w:t>industry identification signs provided that: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a) Free standing signs do not exceed 25 feet in</w:t>
        <w:br/>
      </w:r>
      <w:r>
        <w:rPr>
          <w:rFonts w:ascii="Courier New" w:hAnsi="Courier New"/>
          <w:sz w:val="15"/>
        </w:rPr>
        <w:t>height.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b) Signs to a building shall not project above the</w:t>
        <w:br/>
      </w:r>
      <w:r>
        <w:rPr>
          <w:rFonts w:ascii="Courier New" w:hAnsi="Courier New"/>
          <w:sz w:val="15"/>
        </w:rPr>
        <w:t>height of the building or more than four (4) feet</w:t>
        <w:br/>
      </w:r>
      <w:r>
        <w:rPr>
          <w:rFonts w:ascii="Courier New" w:hAnsi="Courier New"/>
          <w:sz w:val="15"/>
        </w:rPr>
        <w:t>from the wall of the building.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c) No sign shall exceed 100 sq. ft. in area nor shall</w:t>
        <w:br/>
      </w:r>
      <w:r>
        <w:rPr>
          <w:rFonts w:ascii="Courier New" w:hAnsi="Courier New"/>
          <w:sz w:val="15"/>
        </w:rPr>
        <w:t>any sign cover more than ten (10) percent of the</w:t>
        <w:br/>
      </w:r>
      <w:r>
        <w:rPr>
          <w:rFonts w:ascii="Courier New" w:hAnsi="Courier New"/>
          <w:sz w:val="15"/>
        </w:rPr>
        <w:t>building face on which it is mounted.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2s No sign or billboard shall be located in, overhang or</w:t>
        <w:br/>
      </w:r>
      <w:r>
        <w:rPr>
          <w:rFonts w:ascii="Courier New" w:hAnsi="Courier New"/>
          <w:sz w:val="15"/>
        </w:rPr>
        <w:t>project into a required yard.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All signs and billboards shall be maintained in a neat</w:t>
        <w:br/>
      </w:r>
      <w:r>
        <w:rPr>
          <w:rFonts w:ascii="Courier New" w:hAnsi="Courier New"/>
          <w:sz w:val="15"/>
        </w:rPr>
        <w:t>and presentable condition and in the event their use</w:t>
        <w:br/>
      </w:r>
      <w:r>
        <w:rPr>
          <w:rFonts w:ascii="Courier New" w:hAnsi="Courier New"/>
          <w:sz w:val="15"/>
        </w:rPr>
        <w:t>shall cease, they shall be promptly removed and the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‘ surrounding area restored to a condition free from</w:t>
        <w:br/>
      </w:r>
      <w:r>
        <w:rPr>
          <w:rFonts w:ascii="Courier New" w:hAnsi="Courier New"/>
          <w:sz w:val="15"/>
        </w:rPr>
        <w:t>refuse and rubbish.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See Supplementary District Regulations (Section</w:t>
        <w:br/>
      </w:r>
      <w:r>
        <w:rPr>
          <w:rFonts w:ascii="Courier New" w:hAnsi="Courier New"/>
          <w:sz w:val="15"/>
        </w:rPr>
        <w:t>165.12).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G. SPECIAL REQUIREMENTS.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See Supplementary District Regulations (Section</w:t>
        <w:br/>
      </w:r>
      <w:r>
        <w:rPr>
          <w:rFonts w:ascii="Courier New" w:hAnsi="Courier New"/>
          <w:sz w:val="15"/>
        </w:rPr>
        <w:t>165.12).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29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M-1 LIGHT INDUSTRIAL DISTRICT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A. Statement of Intent. The "M-1" Light Industrial District is</w:t>
        <w:br/>
      </w:r>
      <w:r>
        <w:rPr>
          <w:rFonts w:ascii="Courier New" w:hAnsi="Courier New"/>
          <w:sz w:val="15"/>
        </w:rPr>
        <w:t>intended principally for manufacturing, processing, storage,</w:t>
        <w:br/>
      </w:r>
      <w:r>
        <w:rPr>
          <w:rFonts w:ascii="Courier New" w:hAnsi="Courier New"/>
          <w:sz w:val="15"/>
        </w:rPr>
        <w:t>wholesaling, distribution and related uses that are generally</w:t>
        <w:br/>
      </w:r>
      <w:r>
        <w:rPr>
          <w:rFonts w:ascii="Courier New" w:hAnsi="Courier New"/>
          <w:sz w:val="15"/>
        </w:rPr>
        <w:t>contained within a building. It is further the intent of this</w:t>
        <w:br/>
      </w:r>
      <w:r>
        <w:rPr>
          <w:rFonts w:ascii="Courier New" w:hAnsi="Courier New"/>
          <w:sz w:val="15"/>
        </w:rPr>
        <w:t>district to accommodate such uses in appropriate locations</w:t>
        <w:br/>
      </w:r>
      <w:r>
        <w:rPr>
          <w:rFonts w:ascii="Courier New" w:hAnsi="Courier New"/>
          <w:sz w:val="15"/>
        </w:rPr>
        <w:t>which will not adversely affect existing and future land uses</w:t>
        <w:br/>
      </w:r>
      <w:r>
        <w:rPr>
          <w:rFonts w:ascii="Courier New" w:hAnsi="Courier New"/>
          <w:sz w:val="15"/>
        </w:rPr>
        <w:t>in other districts.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B. PERMITTED PRINCIPAL USES MINIMUM REQUIRED</w:t>
        <w:br/>
      </w:r>
      <w:r>
        <w:rPr>
          <w:rFonts w:ascii="Courier New" w:hAnsi="Courier New"/>
          <w:sz w:val="15"/>
        </w:rPr>
        <w:t>AND STRUCTURES OFF-STREET PARKING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Farm implement sales, service, 1 space/300 sq. ft.</w:t>
        <w:br/>
      </w:r>
      <w:r>
        <w:rPr>
          <w:rFonts w:ascii="Courier New" w:hAnsi="Courier New"/>
          <w:sz w:val="15"/>
        </w:rPr>
        <w:t>repair, and assembly. of sales service or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office floor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Automotive and truck sales, service 1 space/300 sq. ft.</w:t>
        <w:br/>
      </w:r>
      <w:r>
        <w:rPr>
          <w:rFonts w:ascii="Courier New" w:hAnsi="Courier New"/>
          <w:sz w:val="15"/>
        </w:rPr>
        <w:t>and repair. of sales service or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office floor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Automobile paint and body shop. 1 space/300 sq. ft.</w:t>
        <w:br/>
      </w:r>
      <w:r>
        <w:rPr>
          <w:rFonts w:ascii="Courier New" w:hAnsi="Courier New"/>
          <w:sz w:val="15"/>
        </w:rPr>
        <w:t>of sales service or</w:t>
        <w:br/>
      </w:r>
      <w:r>
        <w:rPr>
          <w:rFonts w:ascii="Courier New" w:hAnsi="Courier New"/>
          <w:sz w:val="15"/>
        </w:rPr>
        <w:t>office floor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Building material sales and storage. 1 space/300 sq. ft.</w:t>
        <w:br/>
      </w:r>
      <w:r>
        <w:rPr>
          <w:rFonts w:ascii="Courier New" w:hAnsi="Courier New"/>
          <w:sz w:val="15"/>
        </w:rPr>
        <w:t>of sales service or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: office floor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5. Manufacturing, assemble and 1 space/employee</w:t>
        <w:br/>
      </w:r>
      <w:r>
        <w:rPr>
          <w:rFonts w:ascii="Courier New" w:hAnsi="Courier New"/>
          <w:sz w:val="15"/>
        </w:rPr>
        <w:t>processing uses, but not including plus 1/vehicle used</w:t>
        <w:br/>
      </w:r>
      <w:r>
        <w:rPr>
          <w:rFonts w:ascii="Courier New" w:hAnsi="Courier New"/>
          <w:sz w:val="15"/>
        </w:rPr>
        <w:t>the manufacture, processing or by the industry.</w:t>
        <w:br/>
      </w:r>
      <w:r>
        <w:rPr>
          <w:rFonts w:ascii="Courier New" w:hAnsi="Courier New"/>
          <w:sz w:val="15"/>
        </w:rPr>
        <w:t>blending of fertilizers, pesticides,</w:t>
        <w:br/>
      </w:r>
      <w:r>
        <w:rPr>
          <w:rFonts w:ascii="Courier New" w:hAnsi="Courier New"/>
          <w:sz w:val="15"/>
        </w:rPr>
        <w:t>insecticides or other chemicals,</w:t>
        <w:br/>
      </w:r>
      <w:r>
        <w:rPr>
          <w:rFonts w:ascii="Courier New" w:hAnsi="Courier New"/>
          <w:sz w:val="15"/>
        </w:rPr>
        <w:t>fuels or petroleum products that are</w:t>
        <w:br/>
      </w:r>
      <w:r>
        <w:rPr>
          <w:rFonts w:ascii="Courier New" w:hAnsi="Courier New"/>
          <w:sz w:val="15"/>
        </w:rPr>
        <w:t>combustible, explosive or of toxic</w:t>
        <w:br/>
      </w:r>
      <w:r>
        <w:rPr>
          <w:rFonts w:ascii="Courier New" w:hAnsi="Courier New"/>
          <w:sz w:val="15"/>
        </w:rPr>
        <w:t>nature.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Concrete products manufacture and 1 space/employee</w:t>
        <w:br/>
      </w:r>
      <w:r>
        <w:rPr>
          <w:rFonts w:ascii="Courier New" w:hAnsi="Courier New"/>
          <w:sz w:val="15"/>
        </w:rPr>
        <w:t>central mixing and proportioning plus 1/vehicle used</w:t>
        <w:br/>
      </w:r>
      <w:r>
        <w:rPr>
          <w:rFonts w:ascii="Courier New" w:hAnsi="Courier New"/>
          <w:sz w:val="15"/>
        </w:rPr>
        <w:t>plant. by the industry.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7. Wholesaling, warehousing or storage 1 off-street loading</w:t>
        <w:br/>
      </w:r>
      <w:r>
        <w:rPr>
          <w:rFonts w:ascii="Courier New" w:hAnsi="Courier New"/>
          <w:sz w:val="15"/>
        </w:rPr>
        <w:t>but not including the bulk storage space for each 5,000</w:t>
        <w:br/>
      </w:r>
      <w:r>
        <w:rPr>
          <w:rFonts w:ascii="Courier New" w:hAnsi="Courier New"/>
          <w:sz w:val="15"/>
        </w:rPr>
        <w:t>of liquid fertilizer, agricultural sq. ft. of floor</w:t>
        <w:br/>
      </w:r>
      <w:r>
        <w:rPr>
          <w:rFonts w:ascii="Courier New" w:hAnsi="Courier New"/>
          <w:sz w:val="15"/>
        </w:rPr>
        <w:t>chemical or petroleum products. area or faction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thereof.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8. Contractor's office, shop and 1 off-street loading</w:t>
        <w:br/>
      </w:r>
      <w:r>
        <w:rPr>
          <w:rFonts w:ascii="Courier New" w:hAnsi="Courier New"/>
          <w:sz w:val="15"/>
        </w:rPr>
        <w:t>storage yard. space for each 5,000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sq. ft. of floor area</w:t>
        <w:br/>
      </w:r>
      <w:r>
        <w:rPr>
          <w:rFonts w:ascii="Courier New" w:hAnsi="Courier New"/>
          <w:sz w:val="15"/>
        </w:rPr>
        <w:t>or faction thereof.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30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9. Grain elevator and storage bins. 1 off-street loading</w:t>
        <w:br/>
      </w:r>
      <w:r>
        <w:rPr>
          <w:rFonts w:ascii="Courier New" w:hAnsi="Courier New"/>
          <w:sz w:val="15"/>
        </w:rPr>
        <w:t>space for each 5,000</w:t>
        <w:br/>
      </w:r>
      <w:r>
        <w:rPr>
          <w:rFonts w:ascii="Courier New" w:hAnsi="Courier New"/>
          <w:sz w:val="15"/>
        </w:rPr>
        <w:t>sq. ft. of floor</w:t>
        <w:br/>
      </w:r>
      <w:r>
        <w:rPr>
          <w:rFonts w:ascii="Courier New" w:hAnsi="Courier New"/>
          <w:sz w:val="15"/>
        </w:rPr>
        <w:t>area or faction</w:t>
        <w:br/>
      </w:r>
      <w:r>
        <w:rPr>
          <w:rFonts w:ascii="Courier New" w:hAnsi="Courier New"/>
          <w:sz w:val="15"/>
        </w:rPr>
        <w:t>thereof.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10. Feed milling. 1 off-street loading</w:t>
        <w:br/>
      </w:r>
      <w:r>
        <w:rPr>
          <w:rFonts w:ascii="Courier New" w:hAnsi="Courier New"/>
          <w:sz w:val="15"/>
        </w:rPr>
        <w:t>space for each 5,000</w:t>
        <w:br/>
      </w:r>
      <w:r>
        <w:rPr>
          <w:rFonts w:ascii="Courier New" w:hAnsi="Courier New"/>
          <w:sz w:val="15"/>
        </w:rPr>
        <w:t>sq. ft. of floor</w:t>
        <w:br/>
      </w:r>
      <w:r>
        <w:rPr>
          <w:rFonts w:ascii="Courier New" w:hAnsi="Courier New"/>
          <w:sz w:val="15"/>
        </w:rPr>
        <w:t>area or faction</w:t>
        <w:br/>
      </w:r>
      <w:r>
        <w:rPr>
          <w:rFonts w:ascii="Courier New" w:hAnsi="Courier New"/>
          <w:sz w:val="15"/>
        </w:rPr>
        <w:t>thereof.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11. Veterinarian's office and kennel. 1 off-street loading</w:t>
        <w:br/>
      </w:r>
      <w:r>
        <w:rPr>
          <w:rFonts w:ascii="Courier New" w:hAnsi="Courier New"/>
          <w:sz w:val="15"/>
        </w:rPr>
        <w:t>space for each 5,000</w:t>
        <w:br/>
      </w:r>
      <w:r>
        <w:rPr>
          <w:rFonts w:ascii="Courier New" w:hAnsi="Courier New"/>
          <w:sz w:val="15"/>
        </w:rPr>
        <w:t>sq. ft. of floor</w:t>
        <w:br/>
      </w:r>
      <w:r>
        <w:rPr>
          <w:rFonts w:ascii="Courier New" w:hAnsi="Courier New"/>
          <w:sz w:val="15"/>
        </w:rPr>
        <w:t>area or faction</w:t>
        <w:br/>
      </w:r>
      <w:r>
        <w:rPr>
          <w:rFonts w:ascii="Courier New" w:hAnsi="Courier New"/>
          <w:sz w:val="15"/>
        </w:rPr>
        <w:t>thereof.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12. Truck and freight terminal. 1 off-street loading</w:t>
        <w:br/>
      </w:r>
      <w:r>
        <w:rPr>
          <w:rFonts w:ascii="Courier New" w:hAnsi="Courier New"/>
          <w:sz w:val="15"/>
        </w:rPr>
        <w:t>space for each 5,000</w:t>
        <w:br/>
      </w:r>
      <w:r>
        <w:rPr>
          <w:rFonts w:ascii="Courier New" w:hAnsi="Courier New"/>
          <w:sz w:val="15"/>
        </w:rPr>
        <w:t>sq. ft. of floor</w:t>
        <w:br/>
      </w:r>
      <w:r>
        <w:rPr>
          <w:rFonts w:ascii="Courier New" w:hAnsi="Courier New"/>
          <w:sz w:val="15"/>
        </w:rPr>
        <w:t>area or faction</w:t>
        <w:br/>
      </w:r>
      <w:r>
        <w:rPr>
          <w:rFonts w:ascii="Courier New" w:hAnsi="Courier New"/>
          <w:sz w:val="15"/>
        </w:rPr>
        <w:t>thereof.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. 13. Welding and machine shop. 1 off-street loading</w:t>
        <w:br/>
      </w:r>
      <w:r>
        <w:rPr>
          <w:rFonts w:ascii="Courier New" w:hAnsi="Courier New"/>
          <w:sz w:val="15"/>
        </w:rPr>
        <w:t>space for each 5,000</w:t>
        <w:br/>
      </w:r>
      <w:r>
        <w:rPr>
          <w:rFonts w:ascii="Courier New" w:hAnsi="Courier New"/>
          <w:sz w:val="15"/>
        </w:rPr>
        <w:t>sq. ft. of floor</w:t>
        <w:br/>
      </w:r>
      <w:r>
        <w:rPr>
          <w:rFonts w:ascii="Courier New" w:hAnsi="Courier New"/>
          <w:sz w:val="15"/>
        </w:rPr>
        <w:t>area or faction</w:t>
        <w:br/>
      </w:r>
      <w:r>
        <w:rPr>
          <w:rFonts w:ascii="Courier New" w:hAnsi="Courier New"/>
          <w:sz w:val="15"/>
        </w:rPr>
        <w:t>thereof.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14. Plumbing, heating, air conditioning 1 off-street loading</w:t>
        <w:br/>
      </w:r>
      <w:r>
        <w:rPr>
          <w:rFonts w:ascii="Courier New" w:hAnsi="Courier New"/>
          <w:sz w:val="15"/>
        </w:rPr>
        <w:t>and sheet metal shop. space for each 5,000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sq. ft. of floor</w:t>
        <w:br/>
      </w:r>
      <w:r>
        <w:rPr>
          <w:rFonts w:ascii="Courier New" w:hAnsi="Courier New"/>
          <w:sz w:val="15"/>
        </w:rPr>
        <w:t>area or faction</w:t>
        <w:br/>
      </w:r>
      <w:r>
        <w:rPr>
          <w:rFonts w:ascii="Courier New" w:hAnsi="Courier New"/>
          <w:sz w:val="15"/>
        </w:rPr>
        <w:t>thereof.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15. Railroads and public utilities 1 off-street loading</w:t>
        <w:br/>
      </w:r>
      <w:r>
        <w:rPr>
          <w:rFonts w:ascii="Courier New" w:hAnsi="Courier New"/>
          <w:sz w:val="15"/>
        </w:rPr>
        <w:t>including storage and maintenance space for each 5,000</w:t>
        <w:br/>
      </w:r>
      <w:r>
        <w:rPr>
          <w:rFonts w:ascii="Courier New" w:hAnsi="Courier New"/>
          <w:sz w:val="15"/>
        </w:rPr>
        <w:t>yards and buildings. sq. ft. of floor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area or faction</w:t>
        <w:br/>
      </w:r>
      <w:r>
        <w:rPr>
          <w:rFonts w:ascii="Courier New" w:hAnsi="Courier New"/>
          <w:sz w:val="15"/>
        </w:rPr>
        <w:t>thereof.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31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135 PERMITTED ACCESSORY USES AND STRUCTURES.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Uses and structures clearly incidental and</w:t>
        <w:br/>
      </w:r>
      <w:r>
        <w:rPr>
          <w:rFonts w:ascii="Courier New" w:hAnsi="Courier New"/>
          <w:sz w:val="15"/>
        </w:rPr>
        <w:t>necessary to the permitted principal uses of this</w:t>
        <w:br/>
      </w:r>
      <w:r>
        <w:rPr>
          <w:rFonts w:ascii="Courier New" w:hAnsi="Courier New"/>
          <w:sz w:val="15"/>
        </w:rPr>
        <w:t>district.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Temporary buildings used in conjunction with</w:t>
        <w:br/>
      </w:r>
      <w:r>
        <w:rPr>
          <w:rFonts w:ascii="Courier New" w:hAnsi="Courier New"/>
          <w:sz w:val="15"/>
        </w:rPr>
        <w:t>construction provided such buildings are removed</w:t>
        <w:br/>
      </w:r>
      <w:r>
        <w:rPr>
          <w:rFonts w:ascii="Courier New" w:hAnsi="Courier New"/>
          <w:sz w:val="15"/>
        </w:rPr>
        <w:t>promptly upon completion of the construction work.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Dwelling units for watchmen or caretakers employed</w:t>
        <w:br/>
      </w:r>
      <w:r>
        <w:rPr>
          <w:rFonts w:ascii="Courier New" w:hAnsi="Courier New"/>
          <w:sz w:val="15"/>
        </w:rPr>
        <w:t>on the premises provided that an open yard of at least</w:t>
        <w:br/>
      </w:r>
      <w:r>
        <w:rPr>
          <w:rFonts w:ascii="Courier New" w:hAnsi="Courier New"/>
          <w:sz w:val="15"/>
        </w:rPr>
        <w:t>2,400 sq. ft. is reserved and maintained for use by the</w:t>
        <w:br/>
      </w:r>
      <w:r>
        <w:rPr>
          <w:rFonts w:ascii="Courier New" w:hAnsi="Courier New"/>
          <w:sz w:val="15"/>
        </w:rPr>
        <w:t>occupants.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4, Satellite receivers.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D. SPECIAL EXCEPTION USES AND STRUCTURES. Subject to Section</w:t>
        <w:br/>
      </w:r>
      <w:r>
        <w:rPr>
          <w:rFonts w:ascii="Courier New" w:hAnsi="Courier New"/>
          <w:sz w:val="15"/>
        </w:rPr>
        <w:t>165.34(2) and other requirements contained herein, the Board</w:t>
        <w:br/>
      </w:r>
      <w:r>
        <w:rPr>
          <w:rFonts w:ascii="Courier New" w:hAnsi="Courier New"/>
          <w:sz w:val="15"/>
        </w:rPr>
        <w:t>of Adjustment may permit the following: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Communications stations and towers provided that they</w:t>
        <w:br/>
      </w:r>
      <w:r>
        <w:rPr>
          <w:rFonts w:ascii="Courier New" w:hAnsi="Courier New"/>
          <w:sz w:val="15"/>
        </w:rPr>
        <w:t>are not closer to a dwelling or place of public</w:t>
        <w:br/>
      </w:r>
      <w:r>
        <w:rPr>
          <w:rFonts w:ascii="Courier New" w:hAnsi="Courier New"/>
          <w:sz w:val="15"/>
        </w:rPr>
        <w:t>assembly than a distance equal to one-half their</w:t>
        <w:br/>
      </w:r>
      <w:r>
        <w:rPr>
          <w:rFonts w:ascii="Courier New" w:hAnsi="Courier New"/>
          <w:sz w:val="15"/>
        </w:rPr>
        <w:t>height, that will not interfere with the operation of</w:t>
        <w:br/>
      </w:r>
      <w:r>
        <w:rPr>
          <w:rFonts w:ascii="Courier New" w:hAnsi="Courier New"/>
          <w:sz w:val="15"/>
        </w:rPr>
        <w:t>any airport or landing strip, and that 1 off-street</w:t>
        <w:br/>
      </w:r>
      <w:r>
        <w:rPr>
          <w:rFonts w:ascii="Courier New" w:hAnsi="Courier New"/>
          <w:sz w:val="15"/>
        </w:rPr>
        <w:t>space for each vehicle used by the facility be</w:t>
        <w:br/>
      </w:r>
      <w:r>
        <w:rPr>
          <w:rFonts w:ascii="Courier New" w:hAnsi="Courier New"/>
          <w:sz w:val="15"/>
        </w:rPr>
        <w:t>provided.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An on-site free-standing business identification sign</w:t>
        <w:br/>
      </w:r>
      <w:r>
        <w:rPr>
          <w:rFonts w:ascii="Courier New" w:hAnsi="Courier New"/>
          <w:sz w:val="15"/>
        </w:rPr>
        <w:t>up to 75-feet in height provided the sign is a distance</w:t>
        <w:br/>
      </w:r>
      <w:r>
        <w:rPr>
          <w:rFonts w:ascii="Courier New" w:hAnsi="Courier New"/>
          <w:sz w:val="15"/>
        </w:rPr>
        <w:t>equal to one-half its height from neighboring</w:t>
        <w:br/>
      </w:r>
      <w:r>
        <w:rPr>
          <w:rFonts w:ascii="Courier New" w:hAnsi="Courier New"/>
          <w:sz w:val="15"/>
        </w:rPr>
        <w:t>buildings, maintains 7.5-feet horizontal clearance and</w:t>
        <w:br/>
      </w:r>
      <w:r>
        <w:rPr>
          <w:rFonts w:ascii="Courier New" w:hAnsi="Courier New"/>
          <w:sz w:val="15"/>
        </w:rPr>
        <w:t>12.5-feet vertical clearance from overhead power lines,</w:t>
        <w:br/>
      </w:r>
      <w:r>
        <w:rPr>
          <w:rFonts w:ascii="Courier New" w:hAnsi="Courier New"/>
          <w:sz w:val="15"/>
        </w:rPr>
        <w:t>and the sign is designed and built to withstand 100-mph</w:t>
        <w:br/>
      </w:r>
      <w:r>
        <w:rPr>
          <w:rFonts w:ascii="Courier New" w:hAnsi="Courier New"/>
          <w:sz w:val="15"/>
        </w:rPr>
        <w:t>winds. Applicant must demonstrate a clear and</w:t>
        <w:br/>
      </w:r>
      <w:r>
        <w:rPr>
          <w:rFonts w:ascii="Courier New" w:hAnsi="Courier New"/>
          <w:sz w:val="15"/>
        </w:rPr>
        <w:t>compelling need for the special exception.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E. MINIMUM LOT AREA, MINIMUM YARD MAXIMUM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WIDTH REQUIREMENTS HEIGHT</w:t>
        <w:br/>
      </w:r>
      <w:r>
        <w:rPr>
          <w:rFonts w:ascii="Courier New" w:hAnsi="Courier New"/>
          <w:sz w:val="15"/>
        </w:rPr>
        <w:t>None. Front .......... 25-feet 60-feet.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Rear .......-... 20-feet</w:t>
        <w:br/>
      </w:r>
      <w:r>
        <w:rPr>
          <w:rFonts w:ascii="Courier New" w:hAnsi="Courier New"/>
          <w:sz w:val="15"/>
        </w:rPr>
        <w:t>Side ........... 20-feet</w:t>
        <w:br/>
      </w:r>
      <w:r>
        <w:rPr>
          <w:rFonts w:ascii="Courier New" w:hAnsi="Courier New"/>
          <w:sz w:val="15"/>
        </w:rPr>
        <w:t>Side Street,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corner Lot ... 20-feet.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32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FY PERMITTED SIGNS.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ale Billboards and advertising signs provided: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a) That they are not within 75 feet of a highway</w:t>
        <w:br/>
      </w:r>
      <w:r>
        <w:rPr>
          <w:rFonts w:ascii="Courier New" w:hAnsi="Courier New"/>
          <w:sz w:val="15"/>
        </w:rPr>
        <w:t>intersection, highway structure, residence, park,</w:t>
        <w:br/>
      </w:r>
      <w:r>
        <w:rPr>
          <w:rFonts w:ascii="Courier New" w:hAnsi="Courier New"/>
          <w:sz w:val="15"/>
        </w:rPr>
        <w:t>school, cemetery, public or semi-public building.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b) That they are not within 150 feet of another</w:t>
        <w:br/>
      </w:r>
      <w:r>
        <w:rPr>
          <w:rFonts w:ascii="Courier New" w:hAnsi="Courier New"/>
          <w:sz w:val="15"/>
        </w:rPr>
        <w:t>billboard or advertising sign.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Cc) That they do not exceed 300 sq. ft.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Que Trade, business or industry identification signs for</w:t>
        <w:br/>
      </w:r>
      <w:r>
        <w:rPr>
          <w:rFonts w:ascii="Courier New" w:hAnsi="Courier New"/>
          <w:sz w:val="15"/>
        </w:rPr>
        <w:t>the firm located on the site provided that: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a) Free standing signs shall not exceed 150 square</w:t>
        <w:br/>
      </w:r>
      <w:r>
        <w:rPr>
          <w:rFonts w:ascii="Courier New" w:hAnsi="Courier New"/>
          <w:sz w:val="15"/>
        </w:rPr>
        <w:t>feet in area or 25 feet in height.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b) Signs mounted flush on the wall of a building</w:t>
        <w:br/>
      </w:r>
      <w:r>
        <w:rPr>
          <w:rFonts w:ascii="Courier New" w:hAnsi="Courier New"/>
          <w:sz w:val="15"/>
        </w:rPr>
        <w:t>shall not exceed 10% of the area of the wall of</w:t>
        <w:br/>
      </w:r>
      <w:r>
        <w:rPr>
          <w:rFonts w:ascii="Courier New" w:hAnsi="Courier New"/>
          <w:sz w:val="15"/>
        </w:rPr>
        <w:t>the building on which they are located or 200</w:t>
        <w:br/>
      </w:r>
      <w:r>
        <w:rPr>
          <w:rFonts w:ascii="Courier New" w:hAnsi="Courier New"/>
          <w:sz w:val="15"/>
        </w:rPr>
        <w:t>square feet, whichever is smaller.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c) Overhanging signs, attached to a building shall</w:t>
        <w:br/>
      </w:r>
      <w:r>
        <w:rPr>
          <w:rFonts w:ascii="Courier New" w:hAnsi="Courier New"/>
          <w:sz w:val="15"/>
        </w:rPr>
        <w:t>not project above the height of the building, or</w:t>
        <w:br/>
      </w:r>
      <w:r>
        <w:rPr>
          <w:rFonts w:ascii="Courier New" w:hAnsi="Courier New"/>
          <w:sz w:val="15"/>
        </w:rPr>
        <w:t>more than four (4) feet from the wall of the</w:t>
        <w:br/>
      </w:r>
      <w:r>
        <w:rPr>
          <w:rFonts w:ascii="Courier New" w:hAnsi="Courier New"/>
          <w:sz w:val="15"/>
        </w:rPr>
        <w:t>building and shall not have more than 100 square</w:t>
        <w:br/>
      </w:r>
      <w:r>
        <w:rPr>
          <w:rFonts w:ascii="Courier New" w:hAnsi="Courier New"/>
          <w:sz w:val="15"/>
        </w:rPr>
        <w:t>feet of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 All signs shall be maintained in a neat and presentable</w:t>
        <w:br/>
      </w:r>
      <w:r>
        <w:rPr>
          <w:rFonts w:ascii="Courier New" w:hAnsi="Courier New"/>
          <w:sz w:val="15"/>
        </w:rPr>
        <w:t>condition and in the event that they shall become</w:t>
        <w:br/>
      </w:r>
      <w:r>
        <w:rPr>
          <w:rFonts w:ascii="Courier New" w:hAnsi="Courier New"/>
          <w:sz w:val="15"/>
        </w:rPr>
        <w:t>illegible or their use shall cease, they shall be</w:t>
        <w:br/>
      </w:r>
      <w:r>
        <w:rPr>
          <w:rFonts w:ascii="Courier New" w:hAnsi="Courier New"/>
          <w:sz w:val="15"/>
        </w:rPr>
        <w:t>removed promptly and the area occupied restored to a</w:t>
        <w:br/>
      </w:r>
      <w:r>
        <w:rPr>
          <w:rFonts w:ascii="Courier New" w:hAnsi="Courier New"/>
          <w:sz w:val="15"/>
        </w:rPr>
        <w:t>condition free from refuse and debris.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See Supplementary District Regulation (Section 165.12).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“=</w:t>
        <w:br/>
      </w:r>
      <w:r>
        <w:rPr>
          <w:rFonts w:ascii="Courier New" w:hAnsi="Courier New"/>
          <w:sz w:val="15"/>
        </w:rPr>
        <w:t>G. SPECIAL REQUIREMENTS.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See Supplementary District Regulations (Section</w:t>
        <w:br/>
      </w:r>
      <w:r>
        <w:rPr>
          <w:rFonts w:ascii="Courier New" w:hAnsi="Courier New"/>
          <w:sz w:val="15"/>
        </w:rPr>
        <w:t>165.12).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33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M-2 HEAVY INDUSTRIAL DISTRICT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A. Statement of Intent. The "M-2" Heavy Industrial District is</w:t>
        <w:br/>
      </w:r>
      <w:r>
        <w:rPr>
          <w:rFonts w:ascii="Courier New" w:hAnsi="Courier New"/>
          <w:sz w:val="15"/>
        </w:rPr>
        <w:t>intended to accommodate general manufacturing and related uses</w:t>
        <w:br/>
      </w:r>
      <w:r>
        <w:rPr>
          <w:rFonts w:ascii="Courier New" w:hAnsi="Courier New"/>
          <w:sz w:val="15"/>
        </w:rPr>
        <w:t>of a heavy industrial character while providing protection from</w:t>
        <w:br/>
      </w:r>
      <w:r>
        <w:rPr>
          <w:rFonts w:ascii="Courier New" w:hAnsi="Courier New"/>
          <w:sz w:val="15"/>
        </w:rPr>
        <w:t>harmful effects to existing and future land uses in other</w:t>
        <w:br/>
      </w:r>
      <w:r>
        <w:rPr>
          <w:rFonts w:ascii="Courier New" w:hAnsi="Courier New"/>
          <w:sz w:val="15"/>
        </w:rPr>
        <w:t>districts.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B. PERMITTED PRINCIPAL USES MINIMUM REQUIRED</w:t>
        <w:br/>
      </w:r>
      <w:r>
        <w:rPr>
          <w:rFonts w:ascii="Courier New" w:hAnsi="Courier New"/>
          <w:sz w:val="15"/>
        </w:rPr>
        <w:t>AND STRUCTURES OFF-STREET PARKING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Farm implement sales, service, 1 space/300 sq. ft.</w:t>
        <w:br/>
      </w:r>
      <w:r>
        <w:rPr>
          <w:rFonts w:ascii="Courier New" w:hAnsi="Courier New"/>
          <w:sz w:val="15"/>
        </w:rPr>
        <w:t>repair, and assembly. of sales service or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office floor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Automotive and truck sales, service 1 space/300 sq. ft.</w:t>
        <w:br/>
      </w:r>
      <w:r>
        <w:rPr>
          <w:rFonts w:ascii="Courier New" w:hAnsi="Courier New"/>
          <w:sz w:val="15"/>
        </w:rPr>
        <w:t>and repair. of sales service or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office floor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Automobile paint and body shop. 1 space/300 sq. ft.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of sales service or</w:t>
        <w:br/>
      </w:r>
      <w:r>
        <w:rPr>
          <w:rFonts w:ascii="Courier New" w:hAnsi="Courier New"/>
          <w:sz w:val="15"/>
        </w:rPr>
        <w:t>office floor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Building material sales and storage. 1 space/300 sq. ft.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of sales service or</w:t>
        <w:br/>
      </w:r>
      <w:r>
        <w:rPr>
          <w:rFonts w:ascii="Courier New" w:hAnsi="Courier New"/>
          <w:sz w:val="15"/>
        </w:rPr>
        <w:t>office floor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5. Manufacturing, assemble and 1 space/employee plus</w:t>
        <w:br/>
      </w:r>
      <w:r>
        <w:rPr>
          <w:rFonts w:ascii="Courier New" w:hAnsi="Courier New"/>
          <w:sz w:val="15"/>
        </w:rPr>
        <w:t>processing uses, but not including 1/vehicle used by the</w:t>
        <w:br/>
      </w:r>
      <w:r>
        <w:rPr>
          <w:rFonts w:ascii="Courier New" w:hAnsi="Courier New"/>
          <w:sz w:val="15"/>
        </w:rPr>
        <w:t>the manufacture, processing or industry.</w:t>
        <w:br/>
      </w:r>
      <w:r>
        <w:rPr>
          <w:rFonts w:ascii="Courier New" w:hAnsi="Courier New"/>
          <w:sz w:val="15"/>
        </w:rPr>
        <w:t>blending of fertilizers, pesticides,</w:t>
        <w:br/>
      </w:r>
      <w:r>
        <w:rPr>
          <w:rFonts w:ascii="Courier New" w:hAnsi="Courier New"/>
          <w:sz w:val="15"/>
        </w:rPr>
        <w:t>insecticides or other chemicals,</w:t>
        <w:br/>
      </w:r>
      <w:r>
        <w:rPr>
          <w:rFonts w:ascii="Courier New" w:hAnsi="Courier New"/>
          <w:sz w:val="15"/>
        </w:rPr>
        <w:t>fuels or petroleum products that are</w:t>
        <w:br/>
      </w:r>
      <w:r>
        <w:rPr>
          <w:rFonts w:ascii="Courier New" w:hAnsi="Courier New"/>
          <w:sz w:val="15"/>
        </w:rPr>
        <w:t>combustible, explosive or of toxic</w:t>
        <w:br/>
      </w:r>
      <w:r>
        <w:rPr>
          <w:rFonts w:ascii="Courier New" w:hAnsi="Courier New"/>
          <w:sz w:val="15"/>
        </w:rPr>
        <w:t>nature.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Concrete products manufacture and 1 space/employee plus</w:t>
        <w:br/>
      </w:r>
      <w:r>
        <w:rPr>
          <w:rFonts w:ascii="Courier New" w:hAnsi="Courier New"/>
          <w:sz w:val="15"/>
        </w:rPr>
        <w:t>central mixing and proportioning 1/vehicle used by the</w:t>
        <w:br/>
      </w:r>
      <w:r>
        <w:rPr>
          <w:rFonts w:ascii="Courier New" w:hAnsi="Courier New"/>
          <w:sz w:val="15"/>
        </w:rPr>
        <w:t>plant. industry.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7. Wholesaling, warehousing or storage 1 off-street loading</w:t>
        <w:br/>
      </w:r>
      <w:r>
        <w:rPr>
          <w:rFonts w:ascii="Courier New" w:hAnsi="Courier New"/>
          <w:sz w:val="15"/>
        </w:rPr>
        <w:t>but not including the bulk storage space for each 5,000</w:t>
        <w:br/>
      </w:r>
      <w:r>
        <w:rPr>
          <w:rFonts w:ascii="Courier New" w:hAnsi="Courier New"/>
          <w:sz w:val="15"/>
        </w:rPr>
        <w:t>of liquid fertilizer, agricultural sq. ft. of floor area</w:t>
        <w:br/>
      </w:r>
      <w:r>
        <w:rPr>
          <w:rFonts w:ascii="Courier New" w:hAnsi="Courier New"/>
          <w:sz w:val="15"/>
        </w:rPr>
        <w:t>chemical or petroleum products. or faction thereof.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8. Contractor's office, shop and 1 off-street loading</w:t>
        <w:br/>
      </w:r>
      <w:r>
        <w:rPr>
          <w:rFonts w:ascii="Courier New" w:hAnsi="Courier New"/>
          <w:sz w:val="15"/>
        </w:rPr>
        <w:t>storage yard. space for each 5,000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sq. ft. of floor area</w:t>
        <w:br/>
      </w:r>
      <w:r>
        <w:rPr>
          <w:rFonts w:ascii="Courier New" w:hAnsi="Courier New"/>
          <w:sz w:val="15"/>
        </w:rPr>
        <w:t>or faction thereof.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9. Grain elevator and storage bins. 1 off-street loading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34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space for each 5,000</w:t>
        <w:br/>
      </w:r>
      <w:r>
        <w:rPr>
          <w:rFonts w:ascii="Courier New" w:hAnsi="Courier New"/>
          <w:sz w:val="15"/>
        </w:rPr>
        <w:t>sq. ft. of floor area</w:t>
        <w:br/>
      </w:r>
      <w:r>
        <w:rPr>
          <w:rFonts w:ascii="Courier New" w:hAnsi="Courier New"/>
          <w:sz w:val="15"/>
        </w:rPr>
        <w:t>or faction thereof.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10. Feed milling. 1 off-street loading</w:t>
        <w:br/>
      </w:r>
      <w:r>
        <w:rPr>
          <w:rFonts w:ascii="Courier New" w:hAnsi="Courier New"/>
          <w:sz w:val="15"/>
        </w:rPr>
        <w:t>space for each 5,000</w:t>
        <w:br/>
      </w:r>
      <w:r>
        <w:rPr>
          <w:rFonts w:ascii="Courier New" w:hAnsi="Courier New"/>
          <w:sz w:val="15"/>
        </w:rPr>
        <w:t>sq. ft. of floor area</w:t>
        <w:br/>
      </w:r>
      <w:r>
        <w:rPr>
          <w:rFonts w:ascii="Courier New" w:hAnsi="Courier New"/>
          <w:sz w:val="15"/>
        </w:rPr>
        <w:t>or faction thereof.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11. Veterinarian's office and kennel. 1 off-street loading</w:t>
        <w:br/>
      </w:r>
      <w:r>
        <w:rPr>
          <w:rFonts w:ascii="Courier New" w:hAnsi="Courier New"/>
          <w:sz w:val="15"/>
        </w:rPr>
        <w:t>space for each 5,000</w:t>
        <w:br/>
      </w:r>
      <w:r>
        <w:rPr>
          <w:rFonts w:ascii="Courier New" w:hAnsi="Courier New"/>
          <w:sz w:val="15"/>
        </w:rPr>
        <w:t>sq. ft. of floor area</w:t>
        <w:br/>
      </w:r>
      <w:r>
        <w:rPr>
          <w:rFonts w:ascii="Courier New" w:hAnsi="Courier New"/>
          <w:sz w:val="15"/>
        </w:rPr>
        <w:t>or faction thereof.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12. Truck and freight terminal. 1 off-street loading</w:t>
        <w:br/>
      </w:r>
      <w:r>
        <w:rPr>
          <w:rFonts w:ascii="Courier New" w:hAnsi="Courier New"/>
          <w:sz w:val="15"/>
        </w:rPr>
        <w:t>space for each 5,000</w:t>
        <w:br/>
      </w:r>
      <w:r>
        <w:rPr>
          <w:rFonts w:ascii="Courier New" w:hAnsi="Courier New"/>
          <w:sz w:val="15"/>
        </w:rPr>
        <w:t>sq. ft. of floor area</w:t>
        <w:br/>
      </w:r>
      <w:r>
        <w:rPr>
          <w:rFonts w:ascii="Courier New" w:hAnsi="Courier New"/>
          <w:sz w:val="15"/>
        </w:rPr>
        <w:t>or faction thereof.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 off-street loading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13. Welding and machine shop. space for each 5,000</w:t>
        <w:br/>
      </w:r>
      <w:r>
        <w:rPr>
          <w:rFonts w:ascii="Courier New" w:hAnsi="Courier New"/>
          <w:sz w:val="15"/>
        </w:rPr>
        <w:t>sq. ft. of floor area</w:t>
        <w:br/>
      </w:r>
      <w:r>
        <w:rPr>
          <w:rFonts w:ascii="Courier New" w:hAnsi="Courier New"/>
          <w:sz w:val="15"/>
        </w:rPr>
        <w:t>or faction thereof.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14. Plumbing, heating, air conditioning 1 off-street loading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and sheet metal shop. space for each 5,000</w:t>
        <w:br/>
      </w:r>
      <w:r>
        <w:rPr>
          <w:rFonts w:ascii="Courier New" w:hAnsi="Courier New"/>
          <w:sz w:val="15"/>
        </w:rPr>
        <w:t>sq. ft. of floor area</w:t>
        <w:br/>
      </w:r>
      <w:r>
        <w:rPr>
          <w:rFonts w:ascii="Courier New" w:hAnsi="Courier New"/>
          <w:sz w:val="15"/>
        </w:rPr>
        <w:t>or faction thereof.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15. Railroads and public utilities 1 off-street loading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including storage and maintenance space for each 5,000</w:t>
        <w:br/>
      </w:r>
      <w:r>
        <w:rPr>
          <w:rFonts w:ascii="Courier New" w:hAnsi="Courier New"/>
          <w:sz w:val="15"/>
        </w:rPr>
        <w:t>yards and buildings. sq. ft. of floor area</w:t>
        <w:br/>
      </w:r>
      <w:r>
        <w:rPr>
          <w:rFonts w:ascii="Courier New" w:hAnsi="Courier New"/>
          <w:sz w:val="15"/>
        </w:rPr>
        <w:t>or faction thereof.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16. Drive-in eating or drinking 5 spaces plus 1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establishments. space/50 sq.ft. of</w:t>
        <w:br/>
      </w:r>
      <w:r>
        <w:rPr>
          <w:rFonts w:ascii="Courier New" w:hAnsi="Courier New"/>
          <w:sz w:val="15"/>
        </w:rPr>
        <w:t>floor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17. Mini warehouse. Adequate parking and</w:t>
        <w:br/>
      </w:r>
      <w:r>
        <w:rPr>
          <w:rFonts w:ascii="Courier New" w:hAnsi="Courier New"/>
          <w:sz w:val="15"/>
        </w:rPr>
        <w:t>driveway areas shall</w:t>
        <w:br/>
      </w:r>
      <w:r>
        <w:rPr>
          <w:rFonts w:ascii="Courier New" w:hAnsi="Courier New"/>
          <w:sz w:val="15"/>
        </w:rPr>
        <w:t>be provided around</w:t>
        <w:br/>
      </w:r>
      <w:r>
        <w:rPr>
          <w:rFonts w:ascii="Courier New" w:hAnsi="Courier New"/>
          <w:sz w:val="15"/>
        </w:rPr>
        <w:t>the building’s</w:t>
        <w:br/>
      </w:r>
      <w:r>
        <w:rPr>
          <w:rFonts w:ascii="Courier New" w:hAnsi="Courier New"/>
          <w:sz w:val="15"/>
        </w:rPr>
        <w:t>perimeter, subject to</w:t>
        <w:br/>
      </w:r>
      <w:r>
        <w:rPr>
          <w:rFonts w:ascii="Courier New" w:hAnsi="Courier New"/>
          <w:sz w:val="15"/>
        </w:rPr>
        <w:t>approval.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C. PERMITTED ACCESSORY USES AND STRUCTURES.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Uses and structures clearly incidental and necessary to</w:t>
        <w:br/>
      </w:r>
      <w:r>
        <w:rPr>
          <w:rFonts w:ascii="Courier New" w:hAnsi="Courier New"/>
          <w:sz w:val="15"/>
        </w:rPr>
        <w:t>the permitted principal uses of this district.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35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2a Temporary buildings used in conjunction with</w:t>
        <w:br/>
      </w:r>
      <w:r>
        <w:rPr>
          <w:rFonts w:ascii="Courier New" w:hAnsi="Courier New"/>
          <w:sz w:val="15"/>
        </w:rPr>
        <w:t>construction provided such buildings are removed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promptly upon completion of the construction work.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See Dwelling units for watchmen or caretakers employed on</w:t>
        <w:br/>
      </w:r>
      <w:r>
        <w:rPr>
          <w:rFonts w:ascii="Courier New" w:hAnsi="Courier New"/>
          <w:sz w:val="15"/>
        </w:rPr>
        <w:t>the premises provided that an open yard of at least</w:t>
        <w:br/>
      </w:r>
      <w:r>
        <w:rPr>
          <w:rFonts w:ascii="Courier New" w:hAnsi="Courier New"/>
          <w:sz w:val="15"/>
        </w:rPr>
        <w:t>2,400 sq. ft. is reserved and maintained for use by the</w:t>
        <w:br/>
      </w:r>
      <w:r>
        <w:rPr>
          <w:rFonts w:ascii="Courier New" w:hAnsi="Courier New"/>
          <w:sz w:val="15"/>
        </w:rPr>
        <w:t>occupants.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Satellite receivers.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D. SPECIAL EXCEPTION USES AND STRUCTURES. Subject to Section</w:t>
        <w:br/>
      </w:r>
      <w:r>
        <w:rPr>
          <w:rFonts w:ascii="Courier New" w:hAnsi="Courier New"/>
          <w:sz w:val="15"/>
        </w:rPr>
        <w:t>165.34(2) and other requirements contained herein, the Board</w:t>
        <w:br/>
      </w:r>
      <w:r>
        <w:rPr>
          <w:rFonts w:ascii="Courier New" w:hAnsi="Courier New"/>
          <w:sz w:val="15"/>
        </w:rPr>
        <w:t>of Adjustment may permit the following: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Stockyards, loading pens, slaughter houses and handling</w:t>
        <w:br/>
      </w:r>
      <w:r>
        <w:rPr>
          <w:rFonts w:ascii="Courier New" w:hAnsi="Courier New"/>
          <w:sz w:val="15"/>
        </w:rPr>
        <w:t>or processing of animal by-products, poultry processing</w:t>
        <w:br/>
      </w:r>
      <w:r>
        <w:rPr>
          <w:rFonts w:ascii="Courier New" w:hAnsi="Courier New"/>
          <w:sz w:val="15"/>
        </w:rPr>
        <w:t>plants, buying stations and/or sale barns and yards,</w:t>
        <w:br/>
      </w:r>
      <w:r>
        <w:rPr>
          <w:rFonts w:ascii="Courier New" w:hAnsi="Courier New"/>
          <w:sz w:val="15"/>
        </w:rPr>
        <w:t>provided that it is not closer than one fourth (1/4)</w:t>
        <w:br/>
      </w:r>
      <w:r>
        <w:rPr>
          <w:rFonts w:ascii="Courier New" w:hAnsi="Courier New"/>
          <w:sz w:val="15"/>
        </w:rPr>
        <w:t>mile to any dwelling unit other than that of the owner</w:t>
        <w:br/>
      </w:r>
      <w:r>
        <w:rPr>
          <w:rFonts w:ascii="Courier New" w:hAnsi="Courier New"/>
          <w:sz w:val="15"/>
        </w:rPr>
        <w:t>or operator, or any park, school, church or place of</w:t>
        <w:br/>
      </w:r>
      <w:r>
        <w:rPr>
          <w:rFonts w:ascii="Courier New" w:hAnsi="Courier New"/>
          <w:sz w:val="15"/>
        </w:rPr>
        <w:t>public assembly; that the provisions for drainage,</w:t>
        <w:br/>
      </w:r>
      <w:r>
        <w:rPr>
          <w:rFonts w:ascii="Courier New" w:hAnsi="Courier New"/>
          <w:sz w:val="15"/>
        </w:rPr>
        <w:t>sanitation, waste disposal, and fly control are</w:t>
        <w:br/>
      </w:r>
      <w:r>
        <w:rPr>
          <w:rFonts w:ascii="Courier New" w:hAnsi="Courier New"/>
          <w:sz w:val="15"/>
        </w:rPr>
        <w:t>approved by the County Health Officer; that it is</w:t>
        <w:br/>
      </w:r>
      <w:r>
        <w:rPr>
          <w:rFonts w:ascii="Courier New" w:hAnsi="Courier New"/>
          <w:sz w:val="15"/>
        </w:rPr>
        <w:t>located so that prevailing winds will not cause dust or</w:t>
        <w:br/>
      </w:r>
      <w:r>
        <w:rPr>
          <w:rFonts w:ascii="Courier New" w:hAnsi="Courier New"/>
          <w:sz w:val="15"/>
        </w:rPr>
        <w:t>odors to create a nuisance for developed properties in</w:t>
        <w:br/>
      </w:r>
      <w:r>
        <w:rPr>
          <w:rFonts w:ascii="Courier New" w:hAnsi="Courier New"/>
          <w:sz w:val="15"/>
        </w:rPr>
        <w:t>the vicinity; and that one (1) parking space for each</w:t>
        <w:br/>
      </w:r>
      <w:r>
        <w:rPr>
          <w:rFonts w:ascii="Courier New" w:hAnsi="Courier New"/>
          <w:sz w:val="15"/>
        </w:rPr>
        <w:t>employee and 1 space for each vehicle used by the</w:t>
        <w:br/>
      </w:r>
      <w:r>
        <w:rPr>
          <w:rFonts w:ascii="Courier New" w:hAnsi="Courier New"/>
          <w:sz w:val="15"/>
        </w:rPr>
        <w:t>industry be provided. An additional 25 parking spaces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; shall be provided for sale barns.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f 2. Bulk storage of petroleum products, liquid fertilizers,</w:t>
        <w:br/>
      </w:r>
      <w:r>
        <w:rPr>
          <w:rFonts w:ascii="Courier New" w:hAnsi="Courier New"/>
          <w:sz w:val="15"/>
        </w:rPr>
        <w:t>and agricultural chemicals provided” that such use is</w:t>
        <w:br/>
      </w:r>
      <w:r>
        <w:rPr>
          <w:rFonts w:ascii="Courier New" w:hAnsi="Courier New"/>
          <w:sz w:val="15"/>
        </w:rPr>
        <w:t>Shem tha 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iéIe used by the industry be provided.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The following uses provided that they are not closer</w:t>
        <w:br/>
      </w:r>
      <w:r>
        <w:rPr>
          <w:rFonts w:ascii="Courier New" w:hAnsi="Courier New"/>
          <w:sz w:val="15"/>
        </w:rPr>
        <w:t>than 1000 feet to any dwelling unit other than that of</w:t>
        <w:br/>
      </w:r>
      <w:r>
        <w:rPr>
          <w:rFonts w:ascii="Courier New" w:hAnsi="Courier New"/>
          <w:sz w:val="15"/>
        </w:rPr>
        <w:t>the owner or operator, or any park, school, church or</w:t>
        <w:br/>
      </w:r>
      <w:r>
        <w:rPr>
          <w:rFonts w:ascii="Courier New" w:hAnsi="Courier New"/>
          <w:sz w:val="15"/>
        </w:rPr>
        <w:t>place of public assembly; that 1 off-street parking</w:t>
        <w:br/>
      </w:r>
      <w:r>
        <w:rPr>
          <w:rFonts w:ascii="Courier New" w:hAnsi="Courier New"/>
          <w:sz w:val="15"/>
        </w:rPr>
        <w:t>space for every 2 employees and 1 off-street space for</w:t>
        <w:br/>
      </w:r>
      <w:r>
        <w:rPr>
          <w:rFonts w:ascii="Courier New" w:hAnsi="Courier New"/>
          <w:sz w:val="15"/>
        </w:rPr>
        <w:t>each company vehicle shall be provided.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a. Chemical plants.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b. Explosive manufacture or storage.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es Fertilizer blending and manufacture.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d. Garbage, offal, or dead animal reduction.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e. Refining of petroleum and natural gas and their</w:t>
        <w:br/>
      </w:r>
      <w:r>
        <w:rPr>
          <w:rFonts w:ascii="Courier New" w:hAnsi="Courier New"/>
          <w:sz w:val="15"/>
        </w:rPr>
        <w:t>products.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 Auto wrecking and junkyards on sites of 5 acres or more</w:t>
        <w:br/>
      </w:r>
      <w:r>
        <w:rPr>
          <w:rFonts w:ascii="Courier New" w:hAnsi="Courier New"/>
          <w:sz w:val="15"/>
        </w:rPr>
        <w:t>provided that the front yard be maintained as an open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36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space free of weeds and debris; that the site be</w:t>
        <w:br/>
      </w:r>
      <w:r>
        <w:rPr>
          <w:rFonts w:ascii="Courier New" w:hAnsi="Courier New"/>
          <w:sz w:val="15"/>
        </w:rPr>
        <w:t>enclosed with a 6 foot high fence or a _ suitable</w:t>
        <w:br/>
      </w:r>
      <w:r>
        <w:rPr>
          <w:rFonts w:ascii="Courier New" w:hAnsi="Courier New"/>
          <w:sz w:val="15"/>
        </w:rPr>
        <w:t>landscape planting that must screen the operation from</w:t>
        <w:br/>
      </w:r>
      <w:r>
        <w:rPr>
          <w:rFonts w:ascii="Courier New" w:hAnsi="Courier New"/>
          <w:sz w:val="15"/>
        </w:rPr>
        <w:t>the view of adjacent public streets and places of</w:t>
        <w:br/>
      </w:r>
      <w:r>
        <w:rPr>
          <w:rFonts w:ascii="Courier New" w:hAnsi="Courier New"/>
          <w:sz w:val="15"/>
        </w:rPr>
        <w:t>public assembly, parks, recreation areas, and</w:t>
        <w:br/>
      </w:r>
      <w:r>
        <w:rPr>
          <w:rFonts w:ascii="Courier New" w:hAnsi="Courier New"/>
          <w:sz w:val="15"/>
        </w:rPr>
        <w:t>residential properties; and that a minimum of 1 off-</w:t>
        <w:br/>
      </w:r>
      <w:r>
        <w:rPr>
          <w:rFonts w:ascii="Courier New" w:hAnsi="Courier New"/>
          <w:sz w:val="15"/>
        </w:rPr>
        <w:t>street parking space for each employee and 1 off-street</w:t>
        <w:br/>
      </w:r>
      <w:r>
        <w:rPr>
          <w:rFonts w:ascii="Courier New" w:hAnsi="Courier New"/>
          <w:sz w:val="15"/>
        </w:rPr>
        <w:t>space for each vehicle used by the facility be</w:t>
        <w:br/>
      </w:r>
      <w:r>
        <w:rPr>
          <w:rFonts w:ascii="Courier New" w:hAnsi="Courier New"/>
          <w:sz w:val="15"/>
        </w:rPr>
        <w:t>provided.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Sr Communications stations and towers provided that they</w:t>
        <w:br/>
      </w:r>
      <w:r>
        <w:rPr>
          <w:rFonts w:ascii="Courier New" w:hAnsi="Courier New"/>
          <w:sz w:val="15"/>
        </w:rPr>
        <w:t>are not closer to a dwelling or place of public</w:t>
        <w:br/>
      </w:r>
      <w:r>
        <w:rPr>
          <w:rFonts w:ascii="Courier New" w:hAnsi="Courier New"/>
          <w:sz w:val="15"/>
        </w:rPr>
        <w:t>assembly than a distance equal to one-half their</w:t>
        <w:br/>
      </w:r>
      <w:r>
        <w:rPr>
          <w:rFonts w:ascii="Courier New" w:hAnsi="Courier New"/>
          <w:sz w:val="15"/>
        </w:rPr>
        <w:t>height, that will not interfere with the operation of</w:t>
        <w:br/>
      </w:r>
      <w:r>
        <w:rPr>
          <w:rFonts w:ascii="Courier New" w:hAnsi="Courier New"/>
          <w:sz w:val="15"/>
        </w:rPr>
        <w:t>any airport or landing strip, and that 1 off-street</w:t>
        <w:br/>
      </w:r>
      <w:r>
        <w:rPr>
          <w:rFonts w:ascii="Courier New" w:hAnsi="Courier New"/>
          <w:sz w:val="15"/>
        </w:rPr>
        <w:t>space for each vehicle used by the facility be</w:t>
        <w:br/>
      </w:r>
      <w:r>
        <w:rPr>
          <w:rFonts w:ascii="Courier New" w:hAnsi="Courier New"/>
          <w:sz w:val="15"/>
        </w:rPr>
        <w:t>provided.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An on-site free-standing business identification sign</w:t>
        <w:br/>
      </w:r>
      <w:r>
        <w:rPr>
          <w:rFonts w:ascii="Courier New" w:hAnsi="Courier New"/>
          <w:sz w:val="15"/>
        </w:rPr>
        <w:t>up to 75-feet in height provided the sign is a distance</w:t>
        <w:br/>
      </w:r>
      <w:r>
        <w:rPr>
          <w:rFonts w:ascii="Courier New" w:hAnsi="Courier New"/>
          <w:sz w:val="15"/>
        </w:rPr>
        <w:t>equal to one-half its height from neighboring</w:t>
        <w:br/>
      </w:r>
      <w:r>
        <w:rPr>
          <w:rFonts w:ascii="Courier New" w:hAnsi="Courier New"/>
          <w:sz w:val="15"/>
        </w:rPr>
        <w:t>buildings, maintains 7.5-feet horizontal clearance and</w:t>
        <w:br/>
      </w:r>
      <w:r>
        <w:rPr>
          <w:rFonts w:ascii="Courier New" w:hAnsi="Courier New"/>
          <w:sz w:val="15"/>
        </w:rPr>
        <w:t>12.5-feet vertical clearance from overhead power lines,</w:t>
        <w:br/>
      </w:r>
      <w:r>
        <w:rPr>
          <w:rFonts w:ascii="Courier New" w:hAnsi="Courier New"/>
          <w:sz w:val="15"/>
        </w:rPr>
        <w:t>and the sign is designed and built to withstand 100-mph</w:t>
        <w:br/>
      </w:r>
      <w:r>
        <w:rPr>
          <w:rFonts w:ascii="Courier New" w:hAnsi="Courier New"/>
          <w:sz w:val="15"/>
        </w:rPr>
        <w:t>winds. Applicant must demonstrate a clear and</w:t>
        <w:br/>
      </w:r>
      <w:r>
        <w:rPr>
          <w:rFonts w:ascii="Courier New" w:hAnsi="Courier New"/>
          <w:sz w:val="15"/>
        </w:rPr>
        <w:t>compelling need for the special exception.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7. An adult-oriented establishment provided the</w:t>
        <w:br/>
      </w:r>
      <w:r>
        <w:rPr>
          <w:rFonts w:ascii="Courier New" w:hAnsi="Courier New"/>
          <w:sz w:val="15"/>
        </w:rPr>
        <w:t>establishment is not in or within sixteen hundred</w:t>
        <w:br/>
      </w:r>
      <w:r>
        <w:rPr>
          <w:rFonts w:ascii="Courier New" w:hAnsi="Courier New"/>
          <w:sz w:val="15"/>
        </w:rPr>
        <w:t>(1,600) feet of the borders of a residential district;</w:t>
        <w:br/>
      </w:r>
      <w:r>
        <w:rPr>
          <w:rFonts w:ascii="Courier New" w:hAnsi="Courier New"/>
          <w:sz w:val="15"/>
        </w:rPr>
        <w:t>any church, synagogue, mosque, temple, or other place</w:t>
        <w:br/>
      </w:r>
      <w:r>
        <w:rPr>
          <w:rFonts w:ascii="Courier New" w:hAnsi="Courier New"/>
          <w:sz w:val="15"/>
        </w:rPr>
        <w:t>of religious worship; any public or private school</w:t>
        <w:br/>
      </w:r>
      <w:r>
        <w:rPr>
          <w:rFonts w:ascii="Courier New" w:hAnsi="Courier New"/>
          <w:sz w:val="15"/>
        </w:rPr>
        <w:t>offering general education for students between the</w:t>
        <w:br/>
      </w:r>
      <w:r>
        <w:rPr>
          <w:rFonts w:ascii="Courier New" w:hAnsi="Courier New"/>
          <w:sz w:val="15"/>
        </w:rPr>
        <w:t>years of Kindergarten and Twelfth grade; of any daycare</w:t>
        <w:br/>
      </w:r>
      <w:r>
        <w:rPr>
          <w:rFonts w:ascii="Courier New" w:hAnsi="Courier New"/>
          <w:sz w:val="15"/>
        </w:rPr>
        <w:t>home or daycare business; any public park or</w:t>
        <w:br/>
      </w:r>
      <w:r>
        <w:rPr>
          <w:rFonts w:ascii="Courier New" w:hAnsi="Courier New"/>
          <w:sz w:val="15"/>
        </w:rPr>
        <w:t>playground. For purposes of this section, bike paths,</w:t>
        <w:br/>
      </w:r>
      <w:r>
        <w:rPr>
          <w:rFonts w:ascii="Courier New" w:hAnsi="Courier New"/>
          <w:sz w:val="15"/>
        </w:rPr>
        <w:t>trails, waterways, and boat launches shall not be</w:t>
        <w:br/>
      </w:r>
      <w:r>
        <w:rPr>
          <w:rFonts w:ascii="Courier New" w:hAnsi="Courier New"/>
          <w:sz w:val="15"/>
        </w:rPr>
        <w:t>deemed a public park; any other adult entertainment</w:t>
        <w:br/>
      </w:r>
      <w:r>
        <w:rPr>
          <w:rFonts w:ascii="Courier New" w:hAnsi="Courier New"/>
          <w:sz w:val="15"/>
        </w:rPr>
        <w:t>business; or any existing establishment selling</w:t>
        <w:br/>
      </w:r>
      <w:r>
        <w:rPr>
          <w:rFonts w:ascii="Courier New" w:hAnsi="Courier New"/>
          <w:sz w:val="15"/>
        </w:rPr>
        <w:t>alcoholic beverages for consumption on premises. The</w:t>
        <w:br/>
      </w:r>
      <w:r>
        <w:rPr>
          <w:rFonts w:ascii="Courier New" w:hAnsi="Courier New"/>
          <w:sz w:val="15"/>
        </w:rPr>
        <w:t>above cited distances shall be measured by following a</w:t>
        <w:br/>
      </w:r>
      <w:r>
        <w:rPr>
          <w:rFonts w:ascii="Courier New" w:hAnsi="Courier New"/>
          <w:sz w:val="15"/>
        </w:rPr>
        <w:t>straight line, without regard to intervening buildings,</w:t>
        <w:br/>
      </w:r>
      <w:r>
        <w:rPr>
          <w:rFonts w:ascii="Courier New" w:hAnsi="Courier New"/>
          <w:sz w:val="15"/>
        </w:rPr>
        <w:t>from the nearest point of the property parcel upon</w:t>
        <w:br/>
      </w:r>
      <w:r>
        <w:rPr>
          <w:rFonts w:ascii="Courier New" w:hAnsi="Courier New"/>
          <w:sz w:val="15"/>
        </w:rPr>
        <w:t>which the proposed adult entertainment business is to</w:t>
        <w:br/>
      </w:r>
      <w:r>
        <w:rPr>
          <w:rFonts w:ascii="Courier New" w:hAnsi="Courier New"/>
          <w:sz w:val="15"/>
        </w:rPr>
        <w:t>be located, to the nearest point of the parcel of</w:t>
        <w:br/>
      </w:r>
      <w:r>
        <w:rPr>
          <w:rFonts w:ascii="Courier New" w:hAnsi="Courier New"/>
          <w:sz w:val="15"/>
        </w:rPr>
        <w:t>property or zoning district boundary line from which</w:t>
        <w:br/>
      </w:r>
      <w:r>
        <w:rPr>
          <w:rFonts w:ascii="Courier New" w:hAnsi="Courier New"/>
          <w:sz w:val="15"/>
        </w:rPr>
        <w:t>the proposed adult entertainment business is to be</w:t>
        <w:br/>
      </w:r>
      <w:r>
        <w:rPr>
          <w:rFonts w:ascii="Courier New" w:hAnsi="Courier New"/>
          <w:sz w:val="15"/>
        </w:rPr>
        <w:t>separated. The definitions of adult-oriented</w:t>
        <w:br/>
      </w:r>
      <w:r>
        <w:rPr>
          <w:rFonts w:ascii="Courier New" w:hAnsi="Courier New"/>
          <w:sz w:val="15"/>
        </w:rPr>
        <w:t>establishments in Chapter 124.02 of the Cascade Code of</w:t>
        <w:br/>
      </w:r>
      <w:r>
        <w:rPr>
          <w:rFonts w:ascii="Courier New" w:hAnsi="Courier New"/>
          <w:sz w:val="15"/>
        </w:rPr>
        <w:t>Ordinances are hereby incorporated by reference.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37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E. MINIMUM LOT AREA, MINIMUM YARD MAXIMUM</w:t>
        <w:br/>
      </w:r>
      <w:r>
        <w:rPr>
          <w:rFonts w:ascii="Courier New" w:hAnsi="Courier New"/>
          <w:sz w:val="15"/>
        </w:rPr>
        <w:t>WIDTH REQUIREMENTS HEIGHT</w:t>
        <w:br/>
      </w:r>
      <w:r>
        <w:rPr>
          <w:rFonts w:ascii="Courier New" w:hAnsi="Courier New"/>
          <w:sz w:val="15"/>
        </w:rPr>
        <w:t>None. Front ....e.e02. 25-feet 60-feet.</w:t>
        <w:br/>
      </w:r>
      <w:r>
        <w:rPr>
          <w:rFonts w:ascii="Courier New" w:hAnsi="Courier New"/>
          <w:sz w:val="15"/>
        </w:rPr>
        <w:t>Rear .....0.2022. 25-feet</w:t>
        <w:br/>
      </w:r>
      <w:r>
        <w:rPr>
          <w:rFonts w:ascii="Courier New" w:hAnsi="Courier New"/>
          <w:sz w:val="15"/>
        </w:rPr>
        <w:t>Side s.ceeeseees. 20-feet</w:t>
        <w:br/>
      </w:r>
      <w:r>
        <w:rPr>
          <w:rFonts w:ascii="Courier New" w:hAnsi="Courier New"/>
          <w:sz w:val="15"/>
        </w:rPr>
        <w:t>Side Street,</w:t>
        <w:br/>
      </w:r>
      <w:r>
        <w:rPr>
          <w:rFonts w:ascii="Courier New" w:hAnsi="Courier New"/>
          <w:sz w:val="15"/>
        </w:rPr>
        <w:t>corner Lot ... 20-feet.</w:t>
        <w:br/>
      </w:r>
      <w:r>
        <w:rPr>
          <w:rFonts w:ascii="Courier New" w:hAnsi="Courier New"/>
          <w:sz w:val="15"/>
        </w:rPr>
        <w:t>IPus PERMITTED SIGNS.</w:t>
        <w:br/>
      </w:r>
      <w:r>
        <w:rPr>
          <w:rFonts w:ascii="Courier New" w:hAnsi="Courier New"/>
          <w:sz w:val="15"/>
        </w:rPr>
        <w:t>1. Billboards and advertising signs provided: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a) That they are not within 75 feet of a highway</w:t>
        <w:br/>
      </w:r>
      <w:r>
        <w:rPr>
          <w:rFonts w:ascii="Courier New" w:hAnsi="Courier New"/>
          <w:sz w:val="15"/>
        </w:rPr>
        <w:t>intersection, highway structure, residence, park,</w:t>
        <w:br/>
      </w:r>
      <w:r>
        <w:rPr>
          <w:rFonts w:ascii="Courier New" w:hAnsi="Courier New"/>
          <w:sz w:val="15"/>
        </w:rPr>
        <w:t>school, cemetery, public or semi-public building.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b) That they are not within 150 feet of another</w:t>
        <w:br/>
      </w:r>
      <w:r>
        <w:rPr>
          <w:rFonts w:ascii="Courier New" w:hAnsi="Courier New"/>
          <w:sz w:val="15"/>
        </w:rPr>
        <w:t>billboard or advertising sign.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c) That they do not exceed 300 sq. ft.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Trade, business or industry identification signs for</w:t>
        <w:br/>
      </w:r>
      <w:r>
        <w:rPr>
          <w:rFonts w:ascii="Courier New" w:hAnsi="Courier New"/>
          <w:sz w:val="15"/>
        </w:rPr>
        <w:t>the firm located on the site provided that: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a) Free standing signs shall not exceed 150 square</w:t>
        <w:br/>
      </w:r>
      <w:r>
        <w:rPr>
          <w:rFonts w:ascii="Courier New" w:hAnsi="Courier New"/>
          <w:sz w:val="15"/>
        </w:rPr>
        <w:t>feet in area or 25 feet in height.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b) Signs mounted flush on the wall of a building</w:t>
        <w:br/>
      </w:r>
      <w:r>
        <w:rPr>
          <w:rFonts w:ascii="Courier New" w:hAnsi="Courier New"/>
          <w:sz w:val="15"/>
        </w:rPr>
        <w:t>shall not exceed 10% of the area of the wall of</w:t>
        <w:br/>
      </w:r>
      <w:r>
        <w:rPr>
          <w:rFonts w:ascii="Courier New" w:hAnsi="Courier New"/>
          <w:sz w:val="15"/>
        </w:rPr>
        <w:t>the building on which they are located or 200</w:t>
        <w:br/>
      </w:r>
      <w:r>
        <w:rPr>
          <w:rFonts w:ascii="Courier New" w:hAnsi="Courier New"/>
          <w:sz w:val="15"/>
        </w:rPr>
        <w:t>square feet, whichever is smaller.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c) Overhanging signs, attached to a building shall</w:t>
        <w:br/>
      </w:r>
      <w:r>
        <w:rPr>
          <w:rFonts w:ascii="Courier New" w:hAnsi="Courier New"/>
          <w:sz w:val="15"/>
        </w:rPr>
        <w:t>not project above the height of the building, or</w:t>
        <w:br/>
      </w:r>
      <w:r>
        <w:rPr>
          <w:rFonts w:ascii="Courier New" w:hAnsi="Courier New"/>
          <w:sz w:val="15"/>
        </w:rPr>
        <w:t>more than four (4) feet from the wall of the</w:t>
        <w:br/>
      </w:r>
      <w:r>
        <w:rPr>
          <w:rFonts w:ascii="Courier New" w:hAnsi="Courier New"/>
          <w:sz w:val="15"/>
        </w:rPr>
        <w:t>building and shall not have more than 100 square</w:t>
        <w:br/>
      </w:r>
      <w:r>
        <w:rPr>
          <w:rFonts w:ascii="Courier New" w:hAnsi="Courier New"/>
          <w:sz w:val="15"/>
        </w:rPr>
        <w:t>feet of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3s All signs shall be maintained in a neat and presentable</w:t>
        <w:br/>
      </w:r>
      <w:r>
        <w:rPr>
          <w:rFonts w:ascii="Courier New" w:hAnsi="Courier New"/>
          <w:sz w:val="15"/>
        </w:rPr>
        <w:t>condition and in the event that they shall become</w:t>
        <w:br/>
      </w:r>
      <w:r>
        <w:rPr>
          <w:rFonts w:ascii="Courier New" w:hAnsi="Courier New"/>
          <w:sz w:val="15"/>
        </w:rPr>
        <w:t>illegible or their use shall cease, they shall be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removed promptly and the area occupied restored to a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condition free from refuse and debris.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See Supplementary District Regulations (Section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165.12).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G. SPECIAL REQUIREMENTS.</w:t>
        <w:br/>
      </w:r>
      <w:r>
        <w:rPr>
          <w:rFonts w:ascii="Courier New" w:hAnsi="Courier New"/>
          <w:sz w:val="15"/>
        </w:rPr>
        <w:t>1. Supplementary District Regulations (Section 165.12).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38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165.12 Supplementary District Regulations. Subject to Section</w:t>
        <w:br/>
      </w:r>
      <w:r>
        <w:rPr>
          <w:rFonts w:ascii="Courier New" w:hAnsi="Courier New"/>
          <w:sz w:val="15"/>
        </w:rPr>
        <w:t>165.11, the following provision, regulations, or exceptions shall</w:t>
        <w:br/>
      </w:r>
      <w:r>
        <w:rPr>
          <w:rFonts w:ascii="Courier New" w:hAnsi="Courier New"/>
          <w:sz w:val="15"/>
        </w:rPr>
        <w:t>apply equally to all districts except as hereinafter provided: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Visibility At Intersection. On a corner lot. in any district</w:t>
        <w:br/>
      </w:r>
      <w:r>
        <w:rPr>
          <w:rFonts w:ascii="Courier New" w:hAnsi="Courier New"/>
          <w:sz w:val="15"/>
        </w:rPr>
        <w:t>except the C-2 General Retail District, no fence, wall,</w:t>
        <w:br/>
      </w:r>
      <w:r>
        <w:rPr>
          <w:rFonts w:ascii="Courier New" w:hAnsi="Courier New"/>
          <w:sz w:val="15"/>
        </w:rPr>
        <w:t>hedge, or other planting or structure that will obstruct</w:t>
        <w:br/>
      </w:r>
      <w:r>
        <w:rPr>
          <w:rFonts w:ascii="Courier New" w:hAnsi="Courier New"/>
          <w:sz w:val="15"/>
        </w:rPr>
        <w:t>vision between a height of two (2) feet and ten (10) feet</w:t>
        <w:br/>
      </w:r>
      <w:r>
        <w:rPr>
          <w:rFonts w:ascii="Courier New" w:hAnsi="Courier New"/>
          <w:sz w:val="15"/>
        </w:rPr>
        <w:t>above the centerline grades of the intersecting streets shall</w:t>
        <w:br/>
      </w:r>
      <w:r>
        <w:rPr>
          <w:rFonts w:ascii="Courier New" w:hAnsi="Courier New"/>
          <w:sz w:val="15"/>
        </w:rPr>
        <w:t>be erected, placed or maintained within the triangular area</w:t>
        <w:br/>
      </w:r>
      <w:r>
        <w:rPr>
          <w:rFonts w:ascii="Courier New" w:hAnsi="Courier New"/>
          <w:sz w:val="15"/>
        </w:rPr>
        <w:t>formed, by connecting the right-of-way lines at points which</w:t>
        <w:br/>
      </w:r>
      <w:r>
        <w:rPr>
          <w:rFonts w:ascii="Courier New" w:hAnsi="Courier New"/>
          <w:sz w:val="15"/>
        </w:rPr>
        <w:t>are twenty-five (25) feet distant from the intersection of</w:t>
        <w:br/>
      </w:r>
      <w:r>
        <w:rPr>
          <w:rFonts w:ascii="Courier New" w:hAnsi="Courier New"/>
          <w:sz w:val="15"/>
        </w:rPr>
        <w:t>the right-of-way lines; and measured along the right-of-way</w:t>
        <w:br/>
      </w:r>
      <w:r>
        <w:rPr>
          <w:rFonts w:ascii="Courier New" w:hAnsi="Courier New"/>
          <w:sz w:val="15"/>
        </w:rPr>
        <w:t>lines. “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Accessory Buildings. No accessory buildings, with the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exception of signs as provided in each district, shall be</w:t>
        <w:br/>
      </w:r>
      <w:r>
        <w:rPr>
          <w:rFonts w:ascii="Courier New" w:hAnsi="Courier New"/>
          <w:sz w:val="15"/>
        </w:rPr>
        <w:t>erected in any required front or side yard and no separate</w:t>
        <w:br/>
      </w:r>
      <w:r>
        <w:rPr>
          <w:rFonts w:ascii="Courier New" w:hAnsi="Courier New"/>
          <w:sz w:val="15"/>
        </w:rPr>
        <w:t>accessory building shall be erected within six (6) feet of a</w:t>
        <w:br/>
      </w:r>
      <w:r>
        <w:rPr>
          <w:rFonts w:ascii="Courier New" w:hAnsi="Courier New"/>
          <w:sz w:val="15"/>
        </w:rPr>
        <w:t>rear lot line and six (6) feet of a side lot line.</w:t>
        <w:br/>
      </w:r>
      <w:r>
        <w:rPr>
          <w:rFonts w:ascii="Courier New" w:hAnsi="Courier New"/>
          <w:sz w:val="15"/>
        </w:rPr>
        <w:t>No garage that has the garage door facing the rear property</w:t>
        <w:br/>
      </w:r>
      <w:r>
        <w:rPr>
          <w:rFonts w:ascii="Courier New" w:hAnsi="Courier New"/>
          <w:sz w:val="15"/>
        </w:rPr>
        <w:t>line shall be located any closer than 20 feet from the rear</w:t>
        <w:br/>
      </w:r>
      <w:r>
        <w:rPr>
          <w:rFonts w:ascii="Courier New" w:hAnsi="Courier New"/>
          <w:sz w:val="15"/>
        </w:rPr>
        <w:t>property line. If the garage has the garage door facing the</w:t>
        <w:br/>
      </w:r>
      <w:r>
        <w:rPr>
          <w:rFonts w:ascii="Courier New" w:hAnsi="Courier New"/>
          <w:sz w:val="15"/>
        </w:rPr>
        <w:t>rear property line and is located on a corner lot, the garage</w:t>
        <w:br/>
      </w:r>
      <w:r>
        <w:rPr>
          <w:rFonts w:ascii="Courier New" w:hAnsi="Courier New"/>
          <w:sz w:val="15"/>
        </w:rPr>
        <w:t>shall meet the-side street, corner lot set back requirement</w:t>
        <w:br/>
      </w:r>
      <w:r>
        <w:rPr>
          <w:rFonts w:ascii="Courier New" w:hAnsi="Courier New"/>
          <w:sz w:val="15"/>
        </w:rPr>
        <w:t>of the principal dwelling.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Other accessory buildings located on a corner lot shall meet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the side street, corner lot set back of the principal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dwelling.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2.1. Zero-Lot Line Single-Family Attached Dwellings. The</w:t>
        <w:br/>
      </w:r>
      <w:r>
        <w:rPr>
          <w:rFonts w:ascii="Courier New" w:hAnsi="Courier New"/>
          <w:sz w:val="15"/>
        </w:rPr>
        <w:t>following provision shall apply to all zero-lot line</w:t>
        <w:br/>
      </w:r>
      <w:r>
        <w:rPr>
          <w:rFonts w:ascii="Courier New" w:hAnsi="Courier New"/>
          <w:sz w:val="15"/>
        </w:rPr>
        <w:t>dwellings: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A. Where the abutting lot has been developed with a</w:t>
        <w:br/>
      </w:r>
      <w:r>
        <w:rPr>
          <w:rFonts w:ascii="Courier New" w:hAnsi="Courier New"/>
          <w:sz w:val="15"/>
        </w:rPr>
        <w:t>principal building having a setback of more than zero</w:t>
        <w:br/>
      </w:r>
      <w:r>
        <w:rPr>
          <w:rFonts w:ascii="Courier New" w:hAnsi="Courier New"/>
          <w:sz w:val="15"/>
        </w:rPr>
        <w:t>but less than 10-feet from the side lot line in common,</w:t>
        <w:br/>
      </w:r>
      <w:r>
        <w:rPr>
          <w:rFonts w:ascii="Courier New" w:hAnsi="Courier New"/>
          <w:sz w:val="15"/>
        </w:rPr>
        <w:t>the zero lot line dwelling shall be located so that</w:t>
        <w:br/>
      </w:r>
      <w:r>
        <w:rPr>
          <w:rFonts w:ascii="Courier New" w:hAnsi="Courier New"/>
          <w:sz w:val="15"/>
        </w:rPr>
        <w:t>there is a minimum of 16-foot between unattached</w:t>
        <w:br/>
      </w:r>
      <w:r>
        <w:rPr>
          <w:rFonts w:ascii="Courier New" w:hAnsi="Courier New"/>
          <w:sz w:val="15"/>
        </w:rPr>
        <w:t>buildings. An easement from the abutting lot owner</w:t>
        <w:br/>
      </w:r>
      <w:r>
        <w:rPr>
          <w:rFonts w:ascii="Courier New" w:hAnsi="Courier New"/>
          <w:sz w:val="15"/>
        </w:rPr>
        <w:t>shall be secured prior to the issuance of the building</w:t>
        <w:br/>
      </w:r>
      <w:r>
        <w:rPr>
          <w:rFonts w:ascii="Courier New" w:hAnsi="Courier New"/>
          <w:sz w:val="15"/>
        </w:rPr>
        <w:t>permit to ensure that a zero or 16-foot separation is</w:t>
        <w:br/>
      </w:r>
      <w:r>
        <w:rPr>
          <w:rFonts w:ascii="Courier New" w:hAnsi="Courier New"/>
          <w:sz w:val="15"/>
        </w:rPr>
        <w:t>retained.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B. A one (1%) inch air space shall be maintained between</w:t>
        <w:br/>
      </w:r>
      <w:r>
        <w:rPr>
          <w:rFonts w:ascii="Courier New" w:hAnsi="Courier New"/>
          <w:sz w:val="15"/>
        </w:rPr>
        <w:t>the common walls contiguous to the zero-lot line. The</w:t>
        <w:br/>
      </w:r>
      <w:r>
        <w:rPr>
          <w:rFonts w:ascii="Courier New" w:hAnsi="Courier New"/>
          <w:sz w:val="15"/>
        </w:rPr>
        <w:t>common wall shall meet NFPA fire-wall ratings for</w:t>
        <w:br/>
      </w:r>
      <w:r>
        <w:rPr>
          <w:rFonts w:ascii="Courier New" w:hAnsi="Courier New"/>
          <w:sz w:val="15"/>
        </w:rPr>
        <w:t>multiple housing dwellings.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Cs Each dwelling unit shall have its own and separate</w:t>
        <w:br/>
      </w:r>
      <w:r>
        <w:rPr>
          <w:rFonts w:ascii="Courier New" w:hAnsi="Courier New"/>
          <w:sz w:val="15"/>
        </w:rPr>
        <w:t>building access with both a front and rear egress.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Each dwelling unit shall have its own and separate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39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utility services (water, electric, gas, and sewer) from</w:t>
        <w:br/>
      </w:r>
      <w:r>
        <w:rPr>
          <w:rFonts w:ascii="Courier New" w:hAnsi="Courier New"/>
          <w:sz w:val="15"/>
        </w:rPr>
        <w:t>the street or rear lot line.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D. A ten (10’) foot permanent maintenance easement shall</w:t>
        <w:br/>
      </w:r>
      <w:r>
        <w:rPr>
          <w:rFonts w:ascii="Courier New" w:hAnsi="Courier New"/>
          <w:sz w:val="15"/>
        </w:rPr>
        <w:t>be provided for the maintenance of the exterior portion</w:t>
        <w:br/>
      </w:r>
      <w:r>
        <w:rPr>
          <w:rFonts w:ascii="Courier New" w:hAnsi="Courier New"/>
          <w:sz w:val="15"/>
        </w:rPr>
        <w:t>of the zero-lot line building wall located upon the lot</w:t>
        <w:br/>
      </w:r>
      <w:r>
        <w:rPr>
          <w:rFonts w:ascii="Courier New" w:hAnsi="Courier New"/>
          <w:sz w:val="15"/>
        </w:rPr>
        <w:t>line and for other common elements of building.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E. There shall be a public sidewalk the full length of the</w:t>
        <w:br/>
      </w:r>
      <w:r>
        <w:rPr>
          <w:rFonts w:ascii="Courier New" w:hAnsi="Courier New"/>
          <w:sz w:val="15"/>
        </w:rPr>
        <w:t>zero-lot line lot bordering the street.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More Than One Principal Structure On A Lot. In any district,</w:t>
        <w:br/>
      </w:r>
      <w:r>
        <w:rPr>
          <w:rFonts w:ascii="Courier New" w:hAnsi="Courier New"/>
          <w:sz w:val="15"/>
        </w:rPr>
        <w:t>more than one (1) principal structure housing a permitted</w:t>
        <w:br/>
      </w:r>
      <w:r>
        <w:rPr>
          <w:rFonts w:ascii="Courier New" w:hAnsi="Courier New"/>
          <w:sz w:val="15"/>
        </w:rPr>
        <w:t>principal use may be erected on a single lot provided that</w:t>
        <w:br/>
      </w:r>
      <w:r>
        <w:rPr>
          <w:rFonts w:ascii="Courier New" w:hAnsi="Courier New"/>
          <w:sz w:val="15"/>
        </w:rPr>
        <w:t>the area, yard and other requirements of this Ordinance shall</w:t>
        <w:br/>
      </w:r>
      <w:r>
        <w:rPr>
          <w:rFonts w:ascii="Courier New" w:hAnsi="Courier New"/>
          <w:sz w:val="15"/>
        </w:rPr>
        <w:t>be met for each structure as though it were on an individual</w:t>
        <w:br/>
      </w:r>
      <w:r>
        <w:rPr>
          <w:rFonts w:ascii="Courier New" w:hAnsi="Courier New"/>
          <w:sz w:val="15"/>
        </w:rPr>
        <w:t>lot.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4, Height Regulation Exception. The height limitations</w:t>
        <w:br/>
      </w:r>
      <w:r>
        <w:rPr>
          <w:rFonts w:ascii="Courier New" w:hAnsi="Courier New"/>
          <w:sz w:val="15"/>
        </w:rPr>
        <w:t>contained in Section 165.11, Schedules of District</w:t>
        <w:br/>
      </w:r>
      <w:r>
        <w:rPr>
          <w:rFonts w:ascii="Courier New" w:hAnsi="Courier New"/>
          <w:sz w:val="15"/>
        </w:rPr>
        <w:t>Regulations, do not apply to grain storage bins, grain</w:t>
        <w:br/>
      </w:r>
      <w:r>
        <w:rPr>
          <w:rFonts w:ascii="Courier New" w:hAnsi="Courier New"/>
          <w:sz w:val="15"/>
        </w:rPr>
        <w:t>elevators, feed mills or to spires, belfries, cupolas,</w:t>
        <w:br/>
      </w:r>
      <w:r>
        <w:rPr>
          <w:rFonts w:ascii="Courier New" w:hAnsi="Courier New"/>
          <w:sz w:val="15"/>
        </w:rPr>
        <w:t>chimneys, antennas, water tanks, ventilators, elevator</w:t>
        <w:br/>
      </w:r>
      <w:r>
        <w:rPr>
          <w:rFonts w:ascii="Courier New" w:hAnsi="Courier New"/>
          <w:sz w:val="15"/>
        </w:rPr>
        <w:t>housing or other structures placed above the roof level and</w:t>
        <w:br/>
      </w:r>
      <w:r>
        <w:rPr>
          <w:rFonts w:ascii="Courier New" w:hAnsi="Courier New"/>
          <w:sz w:val="15"/>
        </w:rPr>
        <w:t>not ‘intended for human occupancy.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5. Use Of Public Right-of-Way. No portion of the public road,</w:t>
        <w:br/>
      </w:r>
      <w:r>
        <w:rPr>
          <w:rFonts w:ascii="Courier New" w:hAnsi="Courier New"/>
          <w:sz w:val="15"/>
        </w:rPr>
        <w:t>street or alley right-of-way shall be used, or occupied by an</w:t>
        <w:br/>
      </w:r>
      <w:r>
        <w:rPr>
          <w:rFonts w:ascii="Courier New" w:hAnsi="Courier New"/>
          <w:sz w:val="15"/>
        </w:rPr>
        <w:t>abutting use of land or structures for storage or display</w:t>
        <w:br/>
      </w:r>
      <w:r>
        <w:rPr>
          <w:rFonts w:ascii="Courier New" w:hAnsi="Courier New"/>
          <w:sz w:val="15"/>
        </w:rPr>
        <w:t>purposes, or to provide any parking or loading space required</w:t>
        <w:br/>
      </w:r>
      <w:r>
        <w:rPr>
          <w:rFonts w:ascii="Courier New" w:hAnsi="Courier New"/>
          <w:sz w:val="15"/>
        </w:rPr>
        <w:t>by this Ordinance, or by any other purpose that would</w:t>
        <w:br/>
      </w:r>
      <w:r>
        <w:rPr>
          <w:rFonts w:ascii="Courier New" w:hAnsi="Courier New"/>
          <w:sz w:val="15"/>
        </w:rPr>
        <w:t>ebstruct the use or maintenance of the public right-of-way.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Proposed Use Not Covered In Ordinance. Any proposed use not</w:t>
        <w:br/>
      </w:r>
      <w:r>
        <w:rPr>
          <w:rFonts w:ascii="Courier New" w:hAnsi="Courier New"/>
          <w:sz w:val="15"/>
        </w:rPr>
        <w:t>covered in this Ordinance as a Permitted Use or Special</w:t>
        <w:br/>
      </w:r>
      <w:r>
        <w:rPr>
          <w:rFonts w:ascii="Courier New" w:hAnsi="Courier New"/>
          <w:sz w:val="15"/>
        </w:rPr>
        <w:t>Exception shall be referred to the Planning and Zoning</w:t>
        <w:br/>
      </w:r>
      <w:r>
        <w:rPr>
          <w:rFonts w:ascii="Courier New" w:hAnsi="Courier New"/>
          <w:sz w:val="15"/>
        </w:rPr>
        <w:t>Commission for a recommendation as to the proper district in</w:t>
        <w:br/>
      </w:r>
      <w:r>
        <w:rPr>
          <w:rFonts w:ascii="Courier New" w:hAnsi="Courier New"/>
          <w:sz w:val="15"/>
        </w:rPr>
        <w:t>which such use should be permitted and the Ordinance amended</w:t>
        <w:br/>
      </w:r>
      <w:r>
        <w:rPr>
          <w:rFonts w:ascii="Courier New" w:hAnsi="Courier New"/>
          <w:sz w:val="15"/>
        </w:rPr>
        <w:t>as provided in Section 165.39 before a permit is issued for</w:t>
        <w:br/>
      </w:r>
      <w:r>
        <w:rPr>
          <w:rFonts w:ascii="Courier New" w:hAnsi="Courier New"/>
          <w:sz w:val="15"/>
        </w:rPr>
        <w:t>such proposed use.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7. Buildings To Have Access. Every building hereafter erected</w:t>
        <w:br/>
      </w:r>
      <w:r>
        <w:rPr>
          <w:rFonts w:ascii="Courier New" w:hAnsi="Courier New"/>
          <w:sz w:val="15"/>
        </w:rPr>
        <w:t>or structurally altered, shall be on a lot or parcel having a</w:t>
        <w:br/>
      </w:r>
      <w:r>
        <w:rPr>
          <w:rFonts w:ascii="Courier New" w:hAnsi="Courier New"/>
          <w:sz w:val="15"/>
        </w:rPr>
        <w:t>frontage on a public street or alley.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8. Location Of Mobile Homes Or House Trailers. Mobile homes</w:t>
        <w:br/>
      </w:r>
      <w:r>
        <w:rPr>
          <w:rFonts w:ascii="Courier New" w:hAnsi="Courier New"/>
          <w:sz w:val="15"/>
        </w:rPr>
        <w:t>occupied as a permanent or temporary place of residence shall</w:t>
        <w:br/>
      </w:r>
      <w:r>
        <w:rPr>
          <w:rFonts w:ascii="Courier New" w:hAnsi="Courier New"/>
          <w:sz w:val="15"/>
        </w:rPr>
        <w:t>be located only on a single lot in the R-3 district or in an</w:t>
        <w:br/>
      </w:r>
      <w:r>
        <w:rPr>
          <w:rFonts w:ascii="Courier New" w:hAnsi="Courier New"/>
          <w:sz w:val="15"/>
        </w:rPr>
        <w:t>approved mobile home park. Existing mobile homes at the time</w:t>
        <w:br/>
      </w:r>
      <w:r>
        <w:rPr>
          <w:rFonts w:ascii="Courier New" w:hAnsi="Courier New"/>
          <w:sz w:val="15"/>
        </w:rPr>
        <w:t>of passage of this Ordinance on single lots of record in any</w:t>
        <w:br/>
      </w:r>
      <w:r>
        <w:rPr>
          <w:rFonts w:ascii="Courier New" w:hAnsi="Courier New"/>
          <w:sz w:val="15"/>
        </w:rPr>
        <w:t>other district may remain until there is a change in</w:t>
        <w:br/>
      </w:r>
      <w:r>
        <w:rPr>
          <w:rFonts w:ascii="Courier New" w:hAnsi="Courier New"/>
          <w:sz w:val="15"/>
        </w:rPr>
        <w:t>occupancy or ownership of the mobile home or lot on which it</w:t>
        <w:br/>
      </w:r>
      <w:r>
        <w:rPr>
          <w:rFonts w:ascii="Courier New" w:hAnsi="Courier New"/>
          <w:sz w:val="15"/>
        </w:rPr>
        <w:t>is placed. When such change occur, the mobile home shall be</w:t>
        <w:br/>
      </w:r>
      <w:r>
        <w:rPr>
          <w:rFonts w:ascii="Courier New" w:hAnsi="Courier New"/>
          <w:sz w:val="15"/>
        </w:rPr>
        <w:t>moved to a conforming location.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40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F. Identification Sign: A sign whose copy is limited to</w:t>
        <w:br/>
      </w:r>
      <w:r>
        <w:rPr>
          <w:rFonts w:ascii="Courier New" w:hAnsi="Courier New"/>
          <w:sz w:val="15"/>
        </w:rPr>
        <w:t>the name and address of the building, business, trade,</w:t>
        <w:br/>
      </w:r>
      <w:r>
        <w:rPr>
          <w:rFonts w:ascii="Courier New" w:hAnsi="Courier New"/>
          <w:sz w:val="15"/>
        </w:rPr>
        <w:t>industry, institution, or person and/or to the activity</w:t>
        <w:br/>
      </w:r>
      <w:r>
        <w:rPr>
          <w:rFonts w:ascii="Courier New" w:hAnsi="Courier New"/>
          <w:sz w:val="15"/>
        </w:rPr>
        <w:t>or occupation being identified. Such sign shall comply</w:t>
        <w:br/>
      </w:r>
      <w:r>
        <w:rPr>
          <w:rFonts w:ascii="Courier New" w:hAnsi="Courier New"/>
          <w:sz w:val="15"/>
        </w:rPr>
        <w:t>with the sign regulations of the zoning district in</w:t>
        <w:br/>
      </w:r>
      <w:r>
        <w:rPr>
          <w:rFonts w:ascii="Courier New" w:hAnsi="Courier New"/>
          <w:sz w:val="15"/>
        </w:rPr>
        <w:t>which it is located.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G. Nameplate: Nameplates shall be permitted in any zoning</w:t>
        <w:br/>
      </w:r>
      <w:r>
        <w:rPr>
          <w:rFonts w:ascii="Courier New" w:hAnsi="Courier New"/>
          <w:sz w:val="15"/>
        </w:rPr>
        <w:t>district, provided that only one nameplate may be used</w:t>
        <w:br/>
      </w:r>
      <w:r>
        <w:rPr>
          <w:rFonts w:ascii="Courier New" w:hAnsi="Courier New"/>
          <w:sz w:val="15"/>
        </w:rPr>
        <w:t>for each separate occupant of any premises and not more</w:t>
        <w:br/>
      </w:r>
      <w:r>
        <w:rPr>
          <w:rFonts w:ascii="Courier New" w:hAnsi="Courier New"/>
          <w:sz w:val="15"/>
        </w:rPr>
        <w:t>than twelve nameplates may be displayed on any building</w:t>
        <w:br/>
      </w:r>
      <w:r>
        <w:rPr>
          <w:rFonts w:ascii="Courier New" w:hAnsi="Courier New"/>
          <w:sz w:val="15"/>
        </w:rPr>
        <w:t>or zoning lot. Nameplates containing only the name of</w:t>
        <w:br/>
      </w:r>
      <w:r>
        <w:rPr>
          <w:rFonts w:ascii="Courier New" w:hAnsi="Courier New"/>
          <w:sz w:val="15"/>
        </w:rPr>
        <w:t>the family members residing on the premises, and not</w:t>
        <w:br/>
      </w:r>
      <w:r>
        <w:rPr>
          <w:rFonts w:ascii="Courier New" w:hAnsi="Courier New"/>
          <w:sz w:val="15"/>
        </w:rPr>
        <w:t>connected to any commercial activity or home</w:t>
        <w:br/>
      </w:r>
      <w:r>
        <w:rPr>
          <w:rFonts w:ascii="Courier New" w:hAnsi="Courier New"/>
          <w:sz w:val="15"/>
        </w:rPr>
        <w:t>occupation, may be placed on the premises and no</w:t>
        <w:br/>
      </w:r>
      <w:r>
        <w:rPr>
          <w:rFonts w:ascii="Courier New" w:hAnsi="Courier New"/>
          <w:sz w:val="15"/>
        </w:rPr>
        <w:t>building permit shall be required.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H. Nonconforming Sign: A sign which was erected legally,</w:t>
        <w:br/>
      </w:r>
      <w:r>
        <w:rPr>
          <w:rFonts w:ascii="Courier New" w:hAnsi="Courier New"/>
          <w:sz w:val="15"/>
        </w:rPr>
        <w:t>but which does not comply with subsequently enacted</w:t>
        <w:br/>
      </w:r>
      <w:r>
        <w:rPr>
          <w:rFonts w:ascii="Courier New" w:hAnsi="Courier New"/>
          <w:sz w:val="15"/>
        </w:rPr>
        <w:t>sign restrictions and regulations.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I. Off-Premise Sign: A sign structure advertising an</w:t>
        <w:br/>
      </w:r>
      <w:r>
        <w:rPr>
          <w:rFonts w:ascii="Courier New" w:hAnsi="Courier New"/>
          <w:sz w:val="15"/>
        </w:rPr>
        <w:t>establishment, merchandise, service, or entertainment</w:t>
        <w:br/>
      </w:r>
      <w:r>
        <w:rPr>
          <w:rFonts w:ascii="Courier New" w:hAnsi="Courier New"/>
          <w:sz w:val="15"/>
        </w:rPr>
        <w:t>which is not sold, produced, manufactured, or furnished</w:t>
        <w:br/>
      </w:r>
      <w:r>
        <w:rPr>
          <w:rFonts w:ascii="Courier New" w:hAnsi="Courier New"/>
          <w:sz w:val="15"/>
        </w:rPr>
        <w:t>at the property on which said sign is located (e.g.,</w:t>
        <w:br/>
      </w:r>
      <w:r>
        <w:rPr>
          <w:rFonts w:ascii="Courier New" w:hAnsi="Courier New"/>
          <w:sz w:val="15"/>
        </w:rPr>
        <w:t>billboard or advertising sign). Such sign shall comply</w:t>
        <w:br/>
      </w:r>
      <w:r>
        <w:rPr>
          <w:rFonts w:ascii="Courier New" w:hAnsi="Courier New"/>
          <w:sz w:val="15"/>
        </w:rPr>
        <w:t>with the sign regulations of the zoning district in</w:t>
        <w:br/>
      </w:r>
      <w:r>
        <w:rPr>
          <w:rFonts w:ascii="Courier New" w:hAnsi="Courier New"/>
          <w:sz w:val="15"/>
        </w:rPr>
        <w:t>which it is located.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J. On-Premise Sign: A sign which pertains to the use of</w:t>
        <w:br/>
      </w:r>
      <w:r>
        <w:rPr>
          <w:rFonts w:ascii="Courier New" w:hAnsi="Courier New"/>
          <w:sz w:val="15"/>
        </w:rPr>
        <w:t>the premises on which the sign is located. Such sign</w:t>
        <w:br/>
      </w:r>
      <w:r>
        <w:rPr>
          <w:rFonts w:ascii="Courier New" w:hAnsi="Courier New"/>
          <w:sz w:val="15"/>
        </w:rPr>
        <w:t>shall comply with the sign regulations of the zoning</w:t>
        <w:br/>
      </w:r>
      <w:r>
        <w:rPr>
          <w:rFonts w:ascii="Courier New" w:hAnsi="Courier New"/>
          <w:sz w:val="15"/>
        </w:rPr>
        <w:t>district in which it is located.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K. Temporary Signs Permitted: The following signs are</w:t>
        <w:br/>
      </w:r>
      <w:r>
        <w:rPr>
          <w:rFonts w:ascii="Courier New" w:hAnsi="Courier New"/>
          <w:sz w:val="15"/>
        </w:rPr>
        <w:t>permitted temporarily in any zoning district: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1) Signs advertising the name, time and place of a</w:t>
        <w:br/>
      </w:r>
      <w:r>
        <w:rPr>
          <w:rFonts w:ascii="Courier New" w:hAnsi="Courier New"/>
          <w:sz w:val="15"/>
        </w:rPr>
        <w:t>show, carnival, festival, bazaar, or similar event</w:t>
        <w:br/>
      </w:r>
      <w:r>
        <w:rPr>
          <w:rFonts w:ascii="Courier New" w:hAnsi="Courier New"/>
          <w:sz w:val="15"/>
        </w:rPr>
        <w:t>conducted by a public agency or for the benefit of</w:t>
        <w:br/>
      </w:r>
      <w:r>
        <w:rPr>
          <w:rFonts w:ascii="Courier New" w:hAnsi="Courier New"/>
          <w:sz w:val="15"/>
        </w:rPr>
        <w:t>a recognized civic, fraternal, religious, or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. charitable organization; and provided further,</w:t>
        <w:br/>
      </w:r>
      <w:r>
        <w:rPr>
          <w:rFonts w:ascii="Courier New" w:hAnsi="Courier New"/>
          <w:sz w:val="15"/>
        </w:rPr>
        <w:t>that all such signs shall be removed within five</w:t>
        <w:br/>
      </w:r>
      <w:r>
        <w:rPr>
          <w:rFonts w:ascii="Courier New" w:hAnsi="Courier New"/>
          <w:sz w:val="15"/>
        </w:rPr>
        <w:t>(5) days of the last day of the event to which</w:t>
        <w:br/>
      </w:r>
      <w:r>
        <w:rPr>
          <w:rFonts w:ascii="Courier New" w:hAnsi="Courier New"/>
          <w:sz w:val="15"/>
        </w:rPr>
        <w:t>they pertain.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2) Signs of any political party, or announcing the</w:t>
        <w:br/>
      </w:r>
      <w:r>
        <w:rPr>
          <w:rFonts w:ascii="Courier New" w:hAnsi="Courier New"/>
          <w:sz w:val="15"/>
        </w:rPr>
        <w:t>candidacy of any individual for political</w:t>
        <w:br/>
      </w:r>
      <w:r>
        <w:rPr>
          <w:rFonts w:ascii="Courier New" w:hAnsi="Courier New"/>
          <w:sz w:val="15"/>
        </w:rPr>
        <w:t>nomination or public office, provided that such</w:t>
        <w:br/>
      </w:r>
      <w:r>
        <w:rPr>
          <w:rFonts w:ascii="Courier New" w:hAnsi="Courier New"/>
          <w:sz w:val="15"/>
        </w:rPr>
        <w:t>signs shall conform to all sign requirements for</w:t>
        <w:br/>
      </w:r>
      <w:r>
        <w:rPr>
          <w:rFonts w:ascii="Courier New" w:hAnsi="Courier New"/>
          <w:sz w:val="15"/>
        </w:rPr>
        <w:t>the district in which they are located, and</w:t>
        <w:br/>
      </w:r>
      <w:r>
        <w:rPr>
          <w:rFonts w:ascii="Courier New" w:hAnsi="Courier New"/>
          <w:sz w:val="15"/>
        </w:rPr>
        <w:t>provided further that all signs shall be removed</w:t>
        <w:br/>
      </w:r>
      <w:r>
        <w:rPr>
          <w:rFonts w:ascii="Courier New" w:hAnsi="Courier New"/>
          <w:sz w:val="15"/>
        </w:rPr>
        <w:t>no later than seven (7) days after the date of the</w:t>
        <w:br/>
      </w:r>
      <w:r>
        <w:rPr>
          <w:rFonts w:ascii="Courier New" w:hAnsi="Courier New"/>
          <w:sz w:val="15"/>
        </w:rPr>
        <w:t>election to which they pertain.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43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3) Signs pertaining to the construction, lease, or</w:t>
        <w:br/>
      </w:r>
      <w:r>
        <w:rPr>
          <w:rFonts w:ascii="Courier New" w:hAnsi="Courier New"/>
          <w:sz w:val="15"/>
        </w:rPr>
        <w:t>sale of a building or premises, provided that the</w:t>
        <w:br/>
      </w:r>
      <w:r>
        <w:rPr>
          <w:rFonts w:ascii="Courier New" w:hAnsi="Courier New"/>
          <w:sz w:val="15"/>
        </w:rPr>
        <w:t>sign does not exceed six (6) square feet in area;</w:t>
        <w:br/>
      </w:r>
      <w:r>
        <w:rPr>
          <w:rFonts w:ascii="Courier New" w:hAnsi="Courier New"/>
          <w:sz w:val="15"/>
        </w:rPr>
        <w:t>and provided further that there is only one such</w:t>
        <w:br/>
      </w:r>
      <w:r>
        <w:rPr>
          <w:rFonts w:ascii="Courier New" w:hAnsi="Courier New"/>
          <w:sz w:val="15"/>
        </w:rPr>
        <w:t>sign on a premises for each frontage on a public</w:t>
        <w:br/>
      </w:r>
      <w:r>
        <w:rPr>
          <w:rFonts w:ascii="Courier New" w:hAnsi="Courier New"/>
          <w:sz w:val="15"/>
        </w:rPr>
        <w:t>street.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4) All temporary signs shall not interfere with the</w:t>
        <w:br/>
      </w:r>
      <w:r>
        <w:rPr>
          <w:rFonts w:ascii="Courier New" w:hAnsi="Courier New"/>
          <w:sz w:val="15"/>
        </w:rPr>
        <w:t>visibility at intersections as established in</w:t>
        <w:br/>
      </w:r>
      <w:r>
        <w:rPr>
          <w:rFonts w:ascii="Courier New" w:hAnsi="Courier New"/>
          <w:sz w:val="15"/>
        </w:rPr>
        <w:t>Section 165.12(1) of this Ordinance.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L. Prohibited Signs: The following signs are prohibited: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1) Any sign that uses the words "Stop" or "Danger" or</w:t>
        <w:br/>
      </w:r>
      <w:r>
        <w:rPr>
          <w:rFonts w:ascii="Courier New" w:hAnsi="Courier New"/>
          <w:sz w:val="15"/>
        </w:rPr>
        <w:t>otherwise presents or implies the need for</w:t>
        <w:br/>
      </w:r>
      <w:r>
        <w:rPr>
          <w:rFonts w:ascii="Courier New" w:hAnsi="Courier New"/>
          <w:sz w:val="15"/>
        </w:rPr>
        <w:t>requirement of stopping or caution, or which is an</w:t>
        <w:br/>
      </w:r>
      <w:r>
        <w:rPr>
          <w:rFonts w:ascii="Courier New" w:hAnsi="Courier New"/>
          <w:sz w:val="15"/>
        </w:rPr>
        <w:t>imitation of or likely to be confused with any</w:t>
        <w:br/>
      </w:r>
      <w:r>
        <w:rPr>
          <w:rFonts w:ascii="Courier New" w:hAnsi="Courier New"/>
          <w:sz w:val="15"/>
        </w:rPr>
        <w:t>sign customarily displayed by the State of Iowa or</w:t>
        <w:br/>
      </w:r>
      <w:r>
        <w:rPr>
          <w:rFonts w:ascii="Courier New" w:hAnsi="Courier New"/>
          <w:sz w:val="15"/>
        </w:rPr>
        <w:t>political subdivision thereof;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2) Any sign within the required visibility triangle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i of a corner lot;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3) Any sign that obstructs any window, door, fire</w:t>
        <w:br/>
      </w:r>
      <w:r>
        <w:rPr>
          <w:rFonts w:ascii="Courier New" w:hAnsi="Courier New"/>
          <w:sz w:val="15"/>
        </w:rPr>
        <w:t>escape, stairway, ladder, or opening intended to</w:t>
        <w:br/>
      </w:r>
      <w:r>
        <w:rPr>
          <w:rFonts w:ascii="Courier New" w:hAnsi="Courier New"/>
          <w:sz w:val="15"/>
        </w:rPr>
        <w:t>provide light, air, or egress from any building;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4) Any sign or illumination that causes direct glare</w:t>
        <w:br/>
      </w:r>
      <w:r>
        <w:rPr>
          <w:rFonts w:ascii="Courier New" w:hAnsi="Courier New"/>
          <w:sz w:val="15"/>
        </w:rPr>
        <w:t>into or upon any building other than the building</w:t>
        <w:br/>
      </w:r>
      <w:r>
        <w:rPr>
          <w:rFonts w:ascii="Courier New" w:hAnsi="Courier New"/>
          <w:sz w:val="15"/>
        </w:rPr>
        <w:t>to which the sign may be related;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5) Any sign that obstructs reasonable visibility of a</w:t>
        <w:br/>
      </w:r>
      <w:r>
        <w:rPr>
          <w:rFonts w:ascii="Courier New" w:hAnsi="Courier New"/>
          <w:sz w:val="15"/>
        </w:rPr>
        <w:t>sign displayed by public authority, or which</w:t>
        <w:br/>
      </w:r>
      <w:r>
        <w:rPr>
          <w:rFonts w:ascii="Courier New" w:hAnsi="Courier New"/>
          <w:sz w:val="15"/>
        </w:rPr>
        <w:t>otherwise unreasonably distracts attention from a</w:t>
        <w:br/>
      </w:r>
      <w:r>
        <w:rPr>
          <w:rFonts w:ascii="Courier New" w:hAnsi="Courier New"/>
          <w:sz w:val="15"/>
        </w:rPr>
        <w:t>sign displayed by public authority, for the</w:t>
        <w:br/>
      </w:r>
      <w:r>
        <w:rPr>
          <w:rFonts w:ascii="Courier New" w:hAnsi="Courier New"/>
          <w:sz w:val="15"/>
        </w:rPr>
        <w:t>purpose of traffic direction or other public</w:t>
        <w:br/>
      </w:r>
      <w:r>
        <w:rPr>
          <w:rFonts w:ascii="Courier New" w:hAnsi="Courier New"/>
          <w:sz w:val="15"/>
        </w:rPr>
        <w:t>information;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M. Maintenance And Removal: All signs and sign structures</w:t>
        <w:br/>
      </w:r>
      <w:r>
        <w:rPr>
          <w:rFonts w:ascii="Courier New" w:hAnsi="Courier New"/>
          <w:sz w:val="15"/>
        </w:rPr>
        <w:t>shall be maintained in a neat appearance and proper</w:t>
        <w:br/>
      </w:r>
      <w:r>
        <w:rPr>
          <w:rFonts w:ascii="Courier New" w:hAnsi="Courier New"/>
          <w:sz w:val="15"/>
        </w:rPr>
        <w:t>state of repair. Signs not properly maintained or</w:t>
        <w:br/>
      </w:r>
      <w:r>
        <w:rPr>
          <w:rFonts w:ascii="Courier New" w:hAnsi="Courier New"/>
          <w:sz w:val="15"/>
        </w:rPr>
        <w:t>which advertise a use which has been discontinued shall</w:t>
        <w:br/>
      </w:r>
      <w:r>
        <w:rPr>
          <w:rFonts w:ascii="Courier New" w:hAnsi="Courier New"/>
          <w:sz w:val="15"/>
        </w:rPr>
        <w:t>be removed by the owner within thirty (30) days after</w:t>
        <w:br/>
      </w:r>
      <w:r>
        <w:rPr>
          <w:rFonts w:ascii="Courier New" w:hAnsi="Courier New"/>
          <w:sz w:val="15"/>
        </w:rPr>
        <w:t>discontinuance of the use advertised, or may thereafter</w:t>
        <w:br/>
      </w:r>
      <w:r>
        <w:rPr>
          <w:rFonts w:ascii="Courier New" w:hAnsi="Courier New"/>
          <w:sz w:val="15"/>
        </w:rPr>
        <w:t>be removed by the authorized official of the city and</w:t>
        <w:br/>
      </w:r>
      <w:r>
        <w:rPr>
          <w:rFonts w:ascii="Courier New" w:hAnsi="Courier New"/>
          <w:sz w:val="15"/>
        </w:rPr>
        <w:t>such .removal expense shall be charged to the sign</w:t>
        <w:br/>
      </w:r>
      <w:r>
        <w:rPr>
          <w:rFonts w:ascii="Courier New" w:hAnsi="Courier New"/>
          <w:sz w:val="15"/>
        </w:rPr>
        <w:t>owner.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14. Agricultural Uses. Any vacant parcel of land regardless of</w:t>
        <w:br/>
      </w:r>
      <w:r>
        <w:rPr>
          <w:rFonts w:ascii="Courier New" w:hAnsi="Courier New"/>
          <w:sz w:val="15"/>
        </w:rPr>
        <w:t>size in any district may be used for agricultural purposes,</w:t>
        <w:br/>
      </w:r>
      <w:r>
        <w:rPr>
          <w:rFonts w:ascii="Courier New" w:hAnsi="Courier New"/>
          <w:sz w:val="15"/>
        </w:rPr>
        <w:t>the raising of feed and grain crops, fruit or vegetables,</w:t>
        <w:br/>
      </w:r>
      <w:r>
        <w:rPr>
          <w:rFonts w:ascii="Courier New" w:hAnsi="Courier New"/>
          <w:sz w:val="15"/>
        </w:rPr>
        <w:t>provided, however, that no livestock, poultry or other</w:t>
        <w:br/>
      </w:r>
      <w:r>
        <w:rPr>
          <w:rFonts w:ascii="Courier New" w:hAnsi="Courier New"/>
          <w:sz w:val="15"/>
        </w:rPr>
        <w:t>animals other than customary household pets shall be kept on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44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Nonconforming mobile homes not located on a single lot of</w:t>
        <w:br/>
      </w:r>
      <w:r>
        <w:rPr>
          <w:rFonts w:ascii="Courier New" w:hAnsi="Courier New"/>
          <w:sz w:val="15"/>
        </w:rPr>
        <w:t>record or in an approved mobile home park, but which are</w:t>
        <w:br/>
      </w:r>
      <w:r>
        <w:rPr>
          <w:rFonts w:ascii="Courier New" w:hAnsi="Courier New"/>
          <w:sz w:val="15"/>
        </w:rPr>
        <w:t>located on a parcel of land with another principal building</w:t>
        <w:br/>
      </w:r>
      <w:r>
        <w:rPr>
          <w:rFonts w:ascii="Courier New" w:hAnsi="Courier New"/>
          <w:sz w:val="15"/>
        </w:rPr>
        <w:t>or use, shall be relocated to a conforming location within</w:t>
        <w:br/>
      </w:r>
      <w:r>
        <w:rPr>
          <w:rFonts w:ascii="Courier New" w:hAnsi="Courier New"/>
          <w:sz w:val="15"/>
        </w:rPr>
        <w:t>three (3) years after passage of this Ordinance.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Also see the Special Requirements Section of the R-3 District</w:t>
        <w:br/>
      </w:r>
      <w:r>
        <w:rPr>
          <w:rFonts w:ascii="Courier New" w:hAnsi="Courier New"/>
          <w:sz w:val="15"/>
        </w:rPr>
        <w:t>for further conditions placed on mobile homes and mobile home</w:t>
        <w:br/>
      </w:r>
      <w:r>
        <w:rPr>
          <w:rFonts w:ascii="Courier New" w:hAnsi="Courier New"/>
          <w:sz w:val="15"/>
        </w:rPr>
        <w:t>parks.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Occupied travel trailers and camping trailers shall be</w:t>
        <w:br/>
      </w:r>
      <w:r>
        <w:rPr>
          <w:rFonts w:ascii="Courier New" w:hAnsi="Courier New"/>
          <w:sz w:val="15"/>
        </w:rPr>
        <w:t>located only in an approved tourist or trailer campground.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9, Special Permit To Locate A Mobile Home Outside Mobile Home</w:t>
        <w:br/>
      </w:r>
      <w:r>
        <w:rPr>
          <w:rFonts w:ascii="Courier New" w:hAnsi="Courier New"/>
          <w:sz w:val="15"/>
        </w:rPr>
        <w:t>Park. Application for a special permit to locate a mobile</w:t>
        <w:br/>
      </w:r>
      <w:r>
        <w:rPr>
          <w:rFonts w:ascii="Courier New" w:hAnsi="Courier New"/>
          <w:sz w:val="15"/>
        </w:rPr>
        <w:t>home or house trailer outside a mobile home park may be made</w:t>
        <w:br/>
      </w:r>
      <w:r>
        <w:rPr>
          <w:rFonts w:ascii="Courier New" w:hAnsi="Courier New"/>
          <w:sz w:val="15"/>
        </w:rPr>
        <w:t>to the City Council. The Council, after reviewing the</w:t>
        <w:br/>
      </w:r>
      <w:r>
        <w:rPr>
          <w:rFonts w:ascii="Courier New" w:hAnsi="Courier New"/>
          <w:sz w:val="15"/>
        </w:rPr>
        <w:t>application of a mobile home or house trailer owner, may</w:t>
        <w:br/>
      </w:r>
      <w:r>
        <w:rPr>
          <w:rFonts w:ascii="Courier New" w:hAnsi="Courier New"/>
          <w:sz w:val="15"/>
        </w:rPr>
        <w:t>issue special permits allowing the location of mobile homes</w:t>
        <w:br/>
      </w:r>
      <w:r>
        <w:rPr>
          <w:rFonts w:ascii="Courier New" w:hAnsi="Courier New"/>
          <w:sz w:val="15"/>
        </w:rPr>
        <w:t>or house trailers outside of mobile home parks. Application</w:t>
        <w:br/>
      </w:r>
      <w:r>
        <w:rPr>
          <w:rFonts w:ascii="Courier New" w:hAnsi="Courier New"/>
          <w:sz w:val="15"/>
        </w:rPr>
        <w:t>for a special permit shall be filed with the City Clerk</w:t>
        <w:br/>
      </w:r>
      <w:r>
        <w:rPr>
          <w:rFonts w:ascii="Courier New" w:hAnsi="Courier New"/>
          <w:sz w:val="15"/>
        </w:rPr>
        <w:t>without cost to the applicant and the application shall</w:t>
        <w:br/>
      </w:r>
      <w:r>
        <w:rPr>
          <w:rFonts w:ascii="Courier New" w:hAnsi="Courier New"/>
          <w:sz w:val="15"/>
        </w:rPr>
        <w:t>contain the following information: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A. Description. Description of the applicant's mobile</w:t>
        <w:br/>
      </w:r>
      <w:r>
        <w:rPr>
          <w:rFonts w:ascii="Courier New" w:hAnsi="Courier New"/>
          <w:sz w:val="15"/>
        </w:rPr>
        <w:t>home.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B. Location. A proper description of the place where the</w:t>
        <w:br/>
      </w:r>
      <w:r>
        <w:rPr>
          <w:rFonts w:ascii="Courier New" w:hAnsi="Courier New"/>
          <w:sz w:val="15"/>
        </w:rPr>
        <w:t>mobile home will be located.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Cc. Owner of Premises. The name of the owner of the</w:t>
        <w:br/>
      </w:r>
      <w:r>
        <w:rPr>
          <w:rFonts w:ascii="Courier New" w:hAnsi="Courier New"/>
          <w:sz w:val="15"/>
        </w:rPr>
        <w:t>premises upon which the mobile home will be located.</w:t>
        <w:br/>
      </w:r>
      <w:r>
        <w:rPr>
          <w:rFonts w:ascii="Courier New" w:hAnsi="Courier New"/>
          <w:sz w:val="15"/>
        </w:rPr>
        <w:t>Any special permit for the parking or locating of a</w:t>
        <w:br/>
      </w:r>
      <w:r>
        <w:rPr>
          <w:rFonts w:ascii="Courier New" w:hAnsi="Courier New"/>
          <w:sz w:val="15"/>
        </w:rPr>
        <w:t>mobile home or house trailer outside of mobile home</w:t>
        <w:br/>
      </w:r>
      <w:r>
        <w:rPr>
          <w:rFonts w:ascii="Courier New" w:hAnsi="Courier New"/>
          <w:sz w:val="15"/>
        </w:rPr>
        <w:t>parks shall provide that the unit shall be parked in</w:t>
        <w:br/>
      </w:r>
      <w:r>
        <w:rPr>
          <w:rFonts w:ascii="Courier New" w:hAnsi="Courier New"/>
          <w:sz w:val="15"/>
        </w:rPr>
        <w:t>back of or to the side and to the rear of any building</w:t>
        <w:br/>
      </w:r>
      <w:r>
        <w:rPr>
          <w:rFonts w:ascii="Courier New" w:hAnsi="Courier New"/>
          <w:sz w:val="15"/>
        </w:rPr>
        <w:t>or buildings on the property where unit is parked;</w:t>
        <w:br/>
      </w:r>
      <w:r>
        <w:rPr>
          <w:rFonts w:ascii="Courier New" w:hAnsi="Courier New"/>
          <w:sz w:val="15"/>
        </w:rPr>
        <w:t>there shall be no city water or sewer connections,</w:t>
        <w:br/>
      </w:r>
      <w:r>
        <w:rPr>
          <w:rFonts w:ascii="Courier New" w:hAnsi="Courier New"/>
          <w:sz w:val="15"/>
        </w:rPr>
        <w:t>electric power, or any kind of fuel connection to any</w:t>
        <w:br/>
      </w:r>
      <w:r>
        <w:rPr>
          <w:rFonts w:ascii="Courier New" w:hAnsi="Courier New"/>
          <w:sz w:val="15"/>
        </w:rPr>
        <w:t>unit while parked outside of mobile home parks. No</w:t>
        <w:br/>
      </w:r>
      <w:r>
        <w:rPr>
          <w:rFonts w:ascii="Courier New" w:hAnsi="Courier New"/>
          <w:sz w:val="15"/>
        </w:rPr>
        <w:t>mobile home or house trailer shall be occupied or used</w:t>
        <w:br/>
      </w:r>
      <w:r>
        <w:rPr>
          <w:rFonts w:ascii="Courier New" w:hAnsi="Courier New"/>
          <w:sz w:val="15"/>
        </w:rPr>
        <w:t>as living quarters while parked or located outside</w:t>
        <w:br/>
      </w:r>
      <w:r>
        <w:rPr>
          <w:rFonts w:ascii="Courier New" w:hAnsi="Courier New"/>
          <w:sz w:val="15"/>
        </w:rPr>
        <w:t>mobile home parks.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10. Special Permit To Occupy A Mobile Home Outside Mobile Home</w:t>
        <w:br/>
      </w:r>
      <w:r>
        <w:rPr>
          <w:rFonts w:ascii="Courier New" w:hAnsi="Courier New"/>
          <w:sz w:val="15"/>
        </w:rPr>
        <w:t>Park. Application for a special permit to occupy a mobile</w:t>
        <w:br/>
      </w:r>
      <w:r>
        <w:rPr>
          <w:rFonts w:ascii="Courier New" w:hAnsi="Courier New"/>
          <w:sz w:val="15"/>
        </w:rPr>
        <w:t>home or house trailer outside a mobile home park may be made</w:t>
        <w:br/>
      </w:r>
      <w:r>
        <w:rPr>
          <w:rFonts w:ascii="Courier New" w:hAnsi="Courier New"/>
          <w:sz w:val="15"/>
        </w:rPr>
        <w:t>to the City Council in conjunction with an application for a</w:t>
        <w:br/>
      </w:r>
      <w:r>
        <w:rPr>
          <w:rFonts w:ascii="Courier New" w:hAnsi="Courier New"/>
          <w:sz w:val="15"/>
        </w:rPr>
        <w:t>special permit to locate a mobile home outside a mobile home</w:t>
        <w:br/>
      </w:r>
      <w:r>
        <w:rPr>
          <w:rFonts w:ascii="Courier New" w:hAnsi="Courier New"/>
          <w:sz w:val="15"/>
        </w:rPr>
        <w:t>park. The council may grant permits to occupy mobile homes</w:t>
        <w:br/>
      </w:r>
      <w:r>
        <w:rPr>
          <w:rFonts w:ascii="Courier New" w:hAnsi="Courier New"/>
          <w:sz w:val="15"/>
        </w:rPr>
        <w:t>or house trailers outside mobile home parks and to use city</w:t>
        <w:br/>
      </w:r>
      <w:r>
        <w:rPr>
          <w:rFonts w:ascii="Courier New" w:hAnsi="Courier New"/>
          <w:sz w:val="15"/>
        </w:rPr>
        <w:t>water or city sewer connections and electric power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41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connections therein, under the following conditions and</w:t>
        <w:br/>
      </w:r>
      <w:r>
        <w:rPr>
          <w:rFonts w:ascii="Courier New" w:hAnsi="Courier New"/>
          <w:sz w:val="15"/>
        </w:rPr>
        <w:t>restrictions: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A. The mobile home or house trailer, can be used only for</w:t>
        <w:br/>
      </w:r>
      <w:r>
        <w:rPr>
          <w:rFonts w:ascii="Courier New" w:hAnsi="Courier New"/>
          <w:sz w:val="15"/>
        </w:rPr>
        <w:t>occupancy by the builder and family during construction</w:t>
        <w:br/>
      </w:r>
      <w:r>
        <w:rPr>
          <w:rFonts w:ascii="Courier New" w:hAnsi="Courier New"/>
          <w:sz w:val="15"/>
        </w:rPr>
        <w:t>of permanent residence.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B. The mobile home or house trailer must be removed from</w:t>
        <w:br/>
      </w:r>
      <w:r>
        <w:rPr>
          <w:rFonts w:ascii="Courier New" w:hAnsi="Courier New"/>
          <w:sz w:val="15"/>
        </w:rPr>
        <w:t>the premises within twelve (12) months of issuing a</w:t>
        <w:br/>
      </w:r>
      <w:r>
        <w:rPr>
          <w:rFonts w:ascii="Courier New" w:hAnsi="Courier New"/>
          <w:sz w:val="15"/>
        </w:rPr>
        <w:t>permit for construction of a new residence or upon</w:t>
        <w:br/>
      </w:r>
      <w:r>
        <w:rPr>
          <w:rFonts w:ascii="Courier New" w:hAnsi="Courier New"/>
          <w:sz w:val="15"/>
        </w:rPr>
        <w:t>completion and occupancy of the permanent residence,</w:t>
        <w:br/>
      </w:r>
      <w:r>
        <w:rPr>
          <w:rFonts w:ascii="Courier New" w:hAnsi="Courier New"/>
          <w:sz w:val="15"/>
        </w:rPr>
        <w:t>whichever occurs first.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11. Mobile Home Park Conformance. Nonconforming mobile home</w:t>
        <w:br/>
      </w:r>
      <w:r>
        <w:rPr>
          <w:rFonts w:ascii="Courier New" w:hAnsi="Courier New"/>
          <w:sz w:val="15"/>
        </w:rPr>
        <w:t>parks shall be made to conform to the standards of this</w:t>
        <w:br/>
      </w:r>
      <w:r>
        <w:rPr>
          <w:rFonts w:ascii="Courier New" w:hAnsi="Courier New"/>
          <w:sz w:val="15"/>
        </w:rPr>
        <w:t>Ordinance within five (5) years after passage of the Zoning</w:t>
        <w:br/>
      </w:r>
      <w:r>
        <w:rPr>
          <w:rFonts w:ascii="Courier New" w:hAnsi="Courier New"/>
          <w:sz w:val="15"/>
        </w:rPr>
        <w:t>Ordinance (1978) 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12. Hedges And Fences. Fences or hedges shall not exceed four</w:t>
        <w:br/>
      </w:r>
      <w:r>
        <w:rPr>
          <w:rFonts w:ascii="Courier New" w:hAnsi="Courier New"/>
          <w:sz w:val="15"/>
        </w:rPr>
        <w:t>(4) feet in height in any required front yard and shall not</w:t>
        <w:br/>
      </w:r>
      <w:r>
        <w:rPr>
          <w:rFonts w:ascii="Courier New" w:hAnsi="Courier New"/>
          <w:sz w:val="15"/>
        </w:rPr>
        <w:t>exceed six (6) feet in height in any required side or rear</w:t>
        <w:br/>
      </w:r>
      <w:r>
        <w:rPr>
          <w:rFonts w:ascii="Courier New" w:hAnsi="Courier New"/>
          <w:sz w:val="15"/>
        </w:rPr>
        <w:t>yard, subject to the further restriction of Section</w:t>
        <w:br/>
      </w:r>
      <w:r>
        <w:rPr>
          <w:rFonts w:ascii="Courier New" w:hAnsi="Courier New"/>
          <w:sz w:val="15"/>
        </w:rPr>
        <w:t>165.12(1).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13. Signs. The following regulations shall apply to all signs:</w:t>
        <w:br/>
      </w:r>
      <w:r>
        <w:rPr>
          <w:rFonts w:ascii="Courier New" w:hAnsi="Courier New"/>
          <w:sz w:val="15"/>
        </w:rPr>
        <w:t>A. Signs Considered Accessory Use: All signs shall be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considered accessory use structures by definition and</w:t>
        <w:br/>
      </w:r>
      <w:r>
        <w:rPr>
          <w:rFonts w:ascii="Courier New" w:hAnsi="Courier New"/>
          <w:sz w:val="15"/>
        </w:rPr>
        <w:t>shall be subject to the sign regulations of the zoning</w:t>
        <w:br/>
      </w:r>
      <w:r>
        <w:rPr>
          <w:rFonts w:ascii="Courier New" w:hAnsi="Courier New"/>
          <w:sz w:val="15"/>
        </w:rPr>
        <w:t>district in which the sign is located.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B. Permit Required: A Building Permit shall be required</w:t>
        <w:br/>
      </w:r>
      <w:r>
        <w:rPr>
          <w:rFonts w:ascii="Courier New" w:hAnsi="Courier New"/>
          <w:sz w:val="15"/>
        </w:rPr>
        <w:t>for all signs erected or reconstructed within the City</w:t>
        <w:br/>
      </w:r>
      <w:r>
        <w:rPr>
          <w:rFonts w:ascii="Courier New" w:hAnsi="Courier New"/>
          <w:sz w:val="15"/>
        </w:rPr>
        <w:t>of Cascade unless otherwise exempted by this Ordinance.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Cc. Sign Area: Sign area shall be the face area of the</w:t>
        <w:br/>
      </w:r>
      <w:r>
        <w:rPr>
          <w:rFonts w:ascii="Courier New" w:hAnsi="Courier New"/>
          <w:sz w:val="15"/>
        </w:rPr>
        <w:t>sign.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D. Bulletin Board or Directory Board: A sign which</w:t>
        <w:br/>
      </w:r>
      <w:r>
        <w:rPr>
          <w:rFonts w:ascii="Courier New" w:hAnsi="Courier New"/>
          <w:sz w:val="15"/>
        </w:rPr>
        <w:t>identifies an institution or organization on the</w:t>
        <w:br/>
      </w:r>
      <w:r>
        <w:rPr>
          <w:rFonts w:ascii="Courier New" w:hAnsi="Courier New"/>
          <w:sz w:val="15"/>
        </w:rPr>
        <w:t>premises of which it is located and which contains the</w:t>
        <w:br/>
      </w:r>
      <w:r>
        <w:rPr>
          <w:rFonts w:ascii="Courier New" w:hAnsi="Courier New"/>
          <w:sz w:val="15"/>
        </w:rPr>
        <w:t>name of the institution or organization, the names of</w:t>
        <w:br/>
      </w:r>
      <w:r>
        <w:rPr>
          <w:rFonts w:ascii="Courier New" w:hAnsi="Courier New"/>
          <w:sz w:val="15"/>
        </w:rPr>
        <w:t>individuals connected with it, and general</w:t>
        <w:br/>
      </w:r>
      <w:r>
        <w:rPr>
          <w:rFonts w:ascii="Courier New" w:hAnsi="Courier New"/>
          <w:sz w:val="15"/>
        </w:rPr>
        <w:t>announcements of events or activities occurring at the</w:t>
        <w:br/>
      </w:r>
      <w:r>
        <w:rPr>
          <w:rFonts w:ascii="Courier New" w:hAnsi="Courier New"/>
          <w:sz w:val="15"/>
        </w:rPr>
        <w:t>institution or similar messages. Such signs shall</w:t>
        <w:br/>
      </w:r>
      <w:r>
        <w:rPr>
          <w:rFonts w:ascii="Courier New" w:hAnsi="Courier New"/>
          <w:sz w:val="15"/>
        </w:rPr>
        <w:t>comply with the sign regulations of the zoning district</w:t>
        <w:br/>
      </w:r>
      <w:r>
        <w:rPr>
          <w:rFonts w:ascii="Courier New" w:hAnsi="Courier New"/>
          <w:sz w:val="15"/>
        </w:rPr>
        <w:t>in which it is located.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E. Commemorative Sign: A commemorative sign, cornerstone,</w:t>
        <w:br/>
      </w:r>
      <w:r>
        <w:rPr>
          <w:rFonts w:ascii="Courier New" w:hAnsi="Courier New"/>
          <w:sz w:val="15"/>
        </w:rPr>
        <w:t>or similar architectural feature memoralizing a person,</w:t>
        <w:br/>
      </w:r>
      <w:r>
        <w:rPr>
          <w:rFonts w:ascii="Courier New" w:hAnsi="Courier New"/>
          <w:sz w:val="15"/>
        </w:rPr>
        <w:t>event, structure or site is permitted in all zoning</w:t>
        <w:br/>
      </w:r>
      <w:r>
        <w:rPr>
          <w:rFonts w:ascii="Courier New" w:hAnsi="Courier New"/>
          <w:sz w:val="15"/>
        </w:rPr>
        <w:t>districts and shall be considered a part of the</w:t>
        <w:br/>
      </w:r>
      <w:r>
        <w:rPr>
          <w:rFonts w:ascii="Courier New" w:hAnsi="Courier New"/>
          <w:sz w:val="15"/>
        </w:rPr>
        <w:t>building or premises.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42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land or in confinement within 300 feet of any dwelling unit</w:t>
        <w:br/>
      </w:r>
      <w:r>
        <w:rPr>
          <w:rFonts w:ascii="Courier New" w:hAnsi="Courier New"/>
          <w:sz w:val="15"/>
        </w:rPr>
        <w:t>other than that of the owner.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15. Flood Plain Management. It is the intent of the Flood Plain</w:t>
        <w:br/>
      </w:r>
      <w:r>
        <w:rPr>
          <w:rFonts w:ascii="Courier New" w:hAnsi="Courier New"/>
          <w:sz w:val="15"/>
        </w:rPr>
        <w:t>Management Ordinance (Title VI, Chapter 167, City Code of the</w:t>
        <w:br/>
      </w:r>
      <w:r>
        <w:rPr>
          <w:rFonts w:ascii="Courier New" w:hAnsi="Courier New"/>
          <w:sz w:val="15"/>
        </w:rPr>
        <w:t>City of Cascade, Iowa) to limit development on the flood</w:t>
        <w:br/>
      </w:r>
      <w:r>
        <w:rPr>
          <w:rFonts w:ascii="Courier New" w:hAnsi="Courier New"/>
          <w:sz w:val="15"/>
        </w:rPr>
        <w:t>plain in order to minimize the danger to life and property</w:t>
        <w:br/>
      </w:r>
      <w:r>
        <w:rPr>
          <w:rFonts w:ascii="Courier New" w:hAnsi="Courier New"/>
          <w:sz w:val="15"/>
        </w:rPr>
        <w:t>which results from development undertaken without full</w:t>
        <w:br/>
      </w:r>
      <w:r>
        <w:rPr>
          <w:rFonts w:ascii="Courier New" w:hAnsi="Courier New"/>
          <w:sz w:val="15"/>
        </w:rPr>
        <w:t>realization of such danger. It is further the intent of this</w:t>
        <w:br/>
      </w:r>
      <w:r>
        <w:rPr>
          <w:rFonts w:ascii="Courier New" w:hAnsi="Courier New"/>
          <w:sz w:val="15"/>
        </w:rPr>
        <w:t>regulation to protect the flood plain from encroachments or</w:t>
        <w:br/>
      </w:r>
      <w:r>
        <w:rPr>
          <w:rFonts w:ascii="Courier New" w:hAnsi="Courier New"/>
          <w:sz w:val="15"/>
        </w:rPr>
        <w:t>developments which would obstruct, contain, or divert the</w:t>
        <w:br/>
      </w:r>
      <w:r>
        <w:rPr>
          <w:rFonts w:ascii="Courier New" w:hAnsi="Courier New"/>
          <w:sz w:val="15"/>
        </w:rPr>
        <w:t>passage of flood waters. The Zoning Administration shall</w:t>
        <w:br/>
      </w:r>
      <w:r>
        <w:rPr>
          <w:rFonts w:ascii="Courier New" w:hAnsi="Courier New"/>
          <w:sz w:val="15"/>
        </w:rPr>
        <w:t>administer and enforce the Flood Plain Management Ordinance.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16. Subdivision Required. Every owner of any lot or .tract of</w:t>
        <w:br/>
      </w:r>
      <w:r>
        <w:rPr>
          <w:rFonts w:ascii="Courier New" w:hAnsi="Courier New"/>
          <w:sz w:val="15"/>
        </w:rPr>
        <w:t>land who shall subdivide the same into three (3) or more</w:t>
        <w:br/>
      </w:r>
      <w:r>
        <w:rPr>
          <w:rFonts w:ascii="Courier New" w:hAnsi="Courier New"/>
          <w:sz w:val="15"/>
        </w:rPr>
        <w:t>parts on or after the effective date of adoption of the</w:t>
        <w:br/>
      </w:r>
      <w:r>
        <w:rPr>
          <w:rFonts w:ascii="Courier New" w:hAnsi="Courier New"/>
          <w:sz w:val="15"/>
        </w:rPr>
        <w:t>original Subdivision Control Ordinance (June 9, 1975), shall</w:t>
        <w:br/>
      </w:r>
      <w:r>
        <w:rPr>
          <w:rFonts w:ascii="Courier New" w:hAnsi="Courier New"/>
          <w:sz w:val="15"/>
        </w:rPr>
        <w:t>have the plat of such subdivision approved by the City</w:t>
        <w:br/>
      </w:r>
      <w:r>
        <w:rPr>
          <w:rFonts w:ascii="Courier New" w:hAnsi="Courier New"/>
          <w:sz w:val="15"/>
        </w:rPr>
        <w:t>Council as provided in the Subdivision Control Ordinance</w:t>
        <w:br/>
      </w:r>
      <w:r>
        <w:rPr>
          <w:rFonts w:ascii="Courier New" w:hAnsi="Courier New"/>
          <w:sz w:val="15"/>
        </w:rPr>
        <w:t>(Title VI, Chapter 166, City Code of the City of Cascade,</w:t>
        <w:br/>
      </w:r>
      <w:r>
        <w:rPr>
          <w:rFonts w:ascii="Courier New" w:hAnsi="Courier New"/>
          <w:sz w:val="15"/>
        </w:rPr>
        <w:t>Towa). All re-plats of existing lots in subdivisions shall</w:t>
        <w:br/>
      </w:r>
      <w:r>
        <w:rPr>
          <w:rFonts w:ascii="Courier New" w:hAnsi="Courier New"/>
          <w:sz w:val="15"/>
        </w:rPr>
        <w:t>comply with the procedures and standards of the Subdivision</w:t>
        <w:br/>
      </w:r>
      <w:r>
        <w:rPr>
          <w:rFonts w:ascii="Courier New" w:hAnsi="Courier New"/>
          <w:sz w:val="15"/>
        </w:rPr>
        <w:t>Control Ordinance.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45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165.13 Application Of District Regulations. Subject to</w:t>
        <w:br/>
      </w:r>
      <w:r>
        <w:rPr>
          <w:rFonts w:ascii="Courier New" w:hAnsi="Courier New"/>
          <w:sz w:val="15"/>
        </w:rPr>
        <w:t>Section 165.11, the regulations and restrictions of this Ordinance</w:t>
        <w:br/>
      </w:r>
      <w:r>
        <w:rPr>
          <w:rFonts w:ascii="Courier New" w:hAnsi="Courier New"/>
          <w:sz w:val="15"/>
        </w:rPr>
        <w:t>shall apply as follows: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Regulations To Be Uniformly Applied. The regulations set by</w:t>
        <w:br/>
      </w:r>
      <w:r>
        <w:rPr>
          <w:rFonts w:ascii="Courier New" w:hAnsi="Courier New"/>
          <w:sz w:val="15"/>
        </w:rPr>
        <w:t>this Ordinance shall apply uniformly to each class or kind of</w:t>
        <w:br/>
      </w:r>
      <w:r>
        <w:rPr>
          <w:rFonts w:ascii="Courier New" w:hAnsi="Courier New"/>
          <w:sz w:val="15"/>
        </w:rPr>
        <w:t>structure or land, and particularly within each district,</w:t>
        <w:br/>
      </w:r>
      <w:r>
        <w:rPr>
          <w:rFonts w:ascii="Courier New" w:hAnsi="Courier New"/>
          <w:sz w:val="15"/>
        </w:rPr>
        <w:t>except as hereinafter provided.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All Uses And Structures To Conform. No building, structure,</w:t>
        <w:br/>
      </w:r>
      <w:r>
        <w:rPr>
          <w:rFonts w:ascii="Courier New" w:hAnsi="Courier New"/>
          <w:sz w:val="15"/>
        </w:rPr>
        <w:t>or land shall hereafter be used or occupied, and no building</w:t>
        <w:br/>
      </w:r>
      <w:r>
        <w:rPr>
          <w:rFonts w:ascii="Courier New" w:hAnsi="Courier New"/>
          <w:sz w:val="15"/>
        </w:rPr>
        <w:t>or structure or part thereof shall hereafter be erected,</w:t>
        <w:br/>
      </w:r>
      <w:r>
        <w:rPr>
          <w:rFonts w:ascii="Courier New" w:hAnsi="Courier New"/>
          <w:sz w:val="15"/>
        </w:rPr>
        <w:t>constructed, reconstructed, moved, or structurally altered</w:t>
        <w:br/>
      </w:r>
      <w:r>
        <w:rPr>
          <w:rFonts w:ascii="Courier New" w:hAnsi="Courier New"/>
          <w:sz w:val="15"/>
        </w:rPr>
        <w:t>unless in conformity with all of the regulations herein</w:t>
        <w:br/>
      </w:r>
      <w:r>
        <w:rPr>
          <w:rFonts w:ascii="Courier New" w:hAnsi="Courier New"/>
          <w:sz w:val="15"/>
        </w:rPr>
        <w:t>specified for the district in which it is located.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Height, Density, Or Yards Shall Not Be Violated. No building</w:t>
        <w:br/>
      </w:r>
      <w:r>
        <w:rPr>
          <w:rFonts w:ascii="Courier New" w:hAnsi="Courier New"/>
          <w:sz w:val="15"/>
        </w:rPr>
        <w:t>or other structure shall hereafter be erected or altered to</w:t>
        <w:br/>
      </w:r>
      <w:r>
        <w:rPr>
          <w:rFonts w:ascii="Courier New" w:hAnsi="Courier New"/>
          <w:sz w:val="15"/>
        </w:rPr>
        <w:t>exceed the height, to accommodate or house a greater number</w:t>
        <w:br/>
      </w:r>
      <w:r>
        <w:rPr>
          <w:rFonts w:ascii="Courier New" w:hAnsi="Courier New"/>
          <w:sz w:val="15"/>
        </w:rPr>
        <w:t>of families, or to have narrower or smaller rear yards, front</w:t>
        <w:br/>
      </w:r>
      <w:r>
        <w:rPr>
          <w:rFonts w:ascii="Courier New" w:hAnsi="Courier New"/>
          <w:sz w:val="15"/>
        </w:rPr>
        <w:t>yards, side yards, or other open spaces, than herein required</w:t>
        <w:br/>
      </w:r>
      <w:r>
        <w:rPr>
          <w:rFonts w:ascii="Courier New" w:hAnsi="Courier New"/>
          <w:sz w:val="15"/>
        </w:rPr>
        <w:t>or in any other manner contrary to the provisions of this</w:t>
        <w:br/>
      </w:r>
      <w:r>
        <w:rPr>
          <w:rFonts w:ascii="Courier New" w:hAnsi="Courier New"/>
          <w:sz w:val="15"/>
        </w:rPr>
        <w:t>Ordinance.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Separate Yards, Open Space And Off-Street Parking Required.</w:t>
        <w:br/>
      </w:r>
      <w:r>
        <w:rPr>
          <w:rFonts w:ascii="Courier New" w:hAnsi="Courier New"/>
          <w:sz w:val="15"/>
        </w:rPr>
        <w:t>No part of a yard, other open space or off-street parking or</w:t>
        <w:br/>
      </w:r>
      <w:r>
        <w:rPr>
          <w:rFonts w:ascii="Courier New" w:hAnsi="Courier New"/>
          <w:sz w:val="15"/>
        </w:rPr>
        <w:t>loading space required about or in connection with any</w:t>
        <w:br/>
      </w:r>
      <w:r>
        <w:rPr>
          <w:rFonts w:ascii="Courier New" w:hAnsi="Courier New"/>
          <w:sz w:val="15"/>
        </w:rPr>
        <w:t>building for the purpose of complying with this Ordinance</w:t>
        <w:br/>
      </w:r>
      <w:r>
        <w:rPr>
          <w:rFonts w:ascii="Courier New" w:hAnsi="Courier New"/>
          <w:sz w:val="15"/>
        </w:rPr>
        <w:t>shall be included as part of a yard, open space, or off-</w:t>
        <w:br/>
      </w:r>
      <w:r>
        <w:rPr>
          <w:rFonts w:ascii="Courier New" w:hAnsi="Courier New"/>
          <w:sz w:val="15"/>
        </w:rPr>
        <w:t>street parking or loading space similarly required for any</w:t>
        <w:br/>
      </w:r>
      <w:r>
        <w:rPr>
          <w:rFonts w:ascii="Courier New" w:hAnsi="Courier New"/>
          <w:sz w:val="15"/>
        </w:rPr>
        <w:t>other building.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5. Minimum Yards And Lot Areas May Not Be Reduced. No yard or</w:t>
        <w:br/>
      </w:r>
      <w:r>
        <w:rPr>
          <w:rFonts w:ascii="Courier New" w:hAnsi="Courier New"/>
          <w:sz w:val="15"/>
        </w:rPr>
        <w:t>lot existing at the time of passage of this Ordinance shall</w:t>
        <w:br/>
      </w:r>
      <w:r>
        <w:rPr>
          <w:rFonts w:ascii="Courier New" w:hAnsi="Courier New"/>
          <w:sz w:val="15"/>
        </w:rPr>
        <w:t>be reduced in dimension or area below the minimum</w:t>
        <w:br/>
      </w:r>
      <w:r>
        <w:rPr>
          <w:rFonts w:ascii="Courier New" w:hAnsi="Courier New"/>
          <w:sz w:val="15"/>
        </w:rPr>
        <w:t>requirements set forth herein. Yards or lots created after</w:t>
        <w:br/>
      </w:r>
      <w:r>
        <w:rPr>
          <w:rFonts w:ascii="Courier New" w:hAnsi="Courier New"/>
          <w:sz w:val="15"/>
        </w:rPr>
        <w:t>the effective date of this Ordinance shall meet at least the</w:t>
        <w:br/>
      </w:r>
      <w:r>
        <w:rPr>
          <w:rFonts w:ascii="Courier New" w:hAnsi="Courier New"/>
          <w:sz w:val="15"/>
        </w:rPr>
        <w:t>minimum requirements established by this Ordinance.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New Areas. All territory which may hereafter become a part</w:t>
        <w:br/>
      </w:r>
      <w:r>
        <w:rPr>
          <w:rFonts w:ascii="Courier New" w:hAnsi="Courier New"/>
          <w:sz w:val="15"/>
        </w:rPr>
        <w:t>of the incorporated area of the City of Cascade through</w:t>
        <w:br/>
      </w:r>
      <w:r>
        <w:rPr>
          <w:rFonts w:ascii="Courier New" w:hAnsi="Courier New"/>
          <w:sz w:val="15"/>
        </w:rPr>
        <w:t>annexation shall be classified in the A-1, Agricultural</w:t>
        <w:br/>
      </w:r>
      <w:r>
        <w:rPr>
          <w:rFonts w:ascii="Courier New" w:hAnsi="Courier New"/>
          <w:sz w:val="15"/>
        </w:rPr>
        <w:t>District, until otherwise classified, provided, however, that</w:t>
        <w:br/>
      </w:r>
      <w:r>
        <w:rPr>
          <w:rFonts w:ascii="Courier New" w:hAnsi="Courier New"/>
          <w:sz w:val="15"/>
        </w:rPr>
        <w:t>the City Planning and Zoning Commission may recommend the</w:t>
        <w:br/>
      </w:r>
      <w:r>
        <w:rPr>
          <w:rFonts w:ascii="Courier New" w:hAnsi="Courier New"/>
          <w:sz w:val="15"/>
        </w:rPr>
        <w:t>appropriate district classification prior to such territory</w:t>
        <w:br/>
      </w:r>
      <w:r>
        <w:rPr>
          <w:rFonts w:ascii="Courier New" w:hAnsi="Courier New"/>
          <w:sz w:val="15"/>
        </w:rPr>
        <w:t>becoming a part of the City and upon the holding of a public</w:t>
        <w:br/>
      </w:r>
      <w:r>
        <w:rPr>
          <w:rFonts w:ascii="Courier New" w:hAnsi="Courier New"/>
          <w:sz w:val="15"/>
        </w:rPr>
        <w:t>hearing and approval by the City Council, the territory upon</w:t>
        <w:br/>
      </w:r>
      <w:r>
        <w:rPr>
          <w:rFonts w:ascii="Courier New" w:hAnsi="Courier New"/>
          <w:sz w:val="15"/>
        </w:rPr>
        <w:t>becoming a part of the City may immediately be so classified.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46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165.14 Nonconforming Uses. Within the districts established</w:t>
        <w:br/>
      </w:r>
      <w:r>
        <w:rPr>
          <w:rFonts w:ascii="Courier New" w:hAnsi="Courier New"/>
          <w:sz w:val="15"/>
        </w:rPr>
        <w:t>by this Ordinance or amendments that may later be adopted, there</w:t>
        <w:br/>
      </w:r>
      <w:r>
        <w:rPr>
          <w:rFonts w:ascii="Courier New" w:hAnsi="Courier New"/>
          <w:sz w:val="15"/>
        </w:rPr>
        <w:t>exist lots, structures, and uses of land and structures which were</w:t>
        <w:br/>
      </w:r>
      <w:r>
        <w:rPr>
          <w:rFonts w:ascii="Courier New" w:hAnsi="Courier New"/>
          <w:sz w:val="15"/>
        </w:rPr>
        <w:t>lawful before this Ordinance was passed or amended but which would</w:t>
        <w:br/>
      </w:r>
      <w:r>
        <w:rPr>
          <w:rFonts w:ascii="Courier New" w:hAnsi="Courier New"/>
          <w:sz w:val="15"/>
        </w:rPr>
        <w:t>be prohibited, regulated or restricted under the terms of this</w:t>
        <w:br/>
      </w:r>
      <w:r>
        <w:rPr>
          <w:rFonts w:ascii="Courier New" w:hAnsi="Courier New"/>
          <w:sz w:val="15"/>
        </w:rPr>
        <w:t>Ordinance or future amendment.</w:t>
        <w:br/>
      </w:r>
      <w:r>
        <w:rPr>
          <w:rFonts w:ascii="Courier New" w:hAnsi="Courier New"/>
          <w:sz w:val="15"/>
        </w:rPr>
        <w:t>Subject to Section 165.14, it is the intent of this Ordinance to</w:t>
        <w:br/>
      </w:r>
      <w:r>
        <w:rPr>
          <w:rFonts w:ascii="Courier New" w:hAnsi="Courier New"/>
          <w:sz w:val="15"/>
        </w:rPr>
        <w:t>permit these nonconformities to continue until they are removed</w:t>
        <w:br/>
      </w:r>
      <w:r>
        <w:rPr>
          <w:rFonts w:ascii="Courier New" w:hAnsi="Courier New"/>
          <w:sz w:val="15"/>
        </w:rPr>
        <w:t>but not to encourage their survival. Such uses are declared by</w:t>
        <w:br/>
      </w:r>
      <w:r>
        <w:rPr>
          <w:rFonts w:ascii="Courier New" w:hAnsi="Courier New"/>
          <w:sz w:val="15"/>
        </w:rPr>
        <w:t>this Ordinance to be incompatible with permitted uses in the</w:t>
        <w:br/>
      </w:r>
      <w:r>
        <w:rPr>
          <w:rFonts w:ascii="Courier New" w:hAnsi="Courier New"/>
          <w:sz w:val="15"/>
        </w:rPr>
        <w:t>district involved. It is further the intent of this Ordinance</w:t>
        <w:br/>
      </w:r>
      <w:r>
        <w:rPr>
          <w:rFonts w:ascii="Courier New" w:hAnsi="Courier New"/>
          <w:sz w:val="15"/>
        </w:rPr>
        <w:t>that nonconformities shall not be enlarged upon, expanded or</w:t>
        <w:br/>
      </w:r>
      <w:r>
        <w:rPr>
          <w:rFonts w:ascii="Courier New" w:hAnsi="Courier New"/>
          <w:sz w:val="15"/>
        </w:rPr>
        <w:t>extended, nor be used as grounds for adding other structures or</w:t>
        <w:br/>
      </w:r>
      <w:r>
        <w:rPr>
          <w:rFonts w:ascii="Courier New" w:hAnsi="Courier New"/>
          <w:sz w:val="15"/>
        </w:rPr>
        <w:t>uses prohibited elsewhere in the same district.</w:t>
        <w:br/>
      </w:r>
      <w:r>
        <w:rPr>
          <w:rFonts w:ascii="Courier New" w:hAnsi="Courier New"/>
          <w:sz w:val="15"/>
        </w:rPr>
        <w:t>To avoid undue hardship, nothing in this Ordinance shall be deemed</w:t>
        <w:br/>
      </w:r>
      <w:r>
        <w:rPr>
          <w:rFonts w:ascii="Courier New" w:hAnsi="Courier New"/>
          <w:sz w:val="15"/>
        </w:rPr>
        <w:t>to require a change in the plans, construction or designated use</w:t>
        <w:br/>
      </w:r>
      <w:r>
        <w:rPr>
          <w:rFonts w:ascii="Courier New" w:hAnsi="Courier New"/>
          <w:sz w:val="15"/>
        </w:rPr>
        <w:t>of any building on which actual construction was lawfully begun</w:t>
        <w:br/>
      </w:r>
      <w:r>
        <w:rPr>
          <w:rFonts w:ascii="Courier New" w:hAnsi="Courier New"/>
          <w:sz w:val="15"/>
        </w:rPr>
        <w:t>prior to the effective date of adoption or amendment of this</w:t>
        <w:br/>
      </w:r>
      <w:r>
        <w:rPr>
          <w:rFonts w:ascii="Courier New" w:hAnsi="Courier New"/>
          <w:sz w:val="15"/>
        </w:rPr>
        <w:t>Ordinance and upon which actual building construction has been</w:t>
        <w:br/>
      </w:r>
      <w:r>
        <w:rPr>
          <w:rFonts w:ascii="Courier New" w:hAnsi="Courier New"/>
          <w:sz w:val="15"/>
        </w:rPr>
        <w:t>diligently carried on. Actual construction is hereby defined to</w:t>
        <w:br/>
      </w:r>
      <w:r>
        <w:rPr>
          <w:rFonts w:ascii="Courier New" w:hAnsi="Courier New"/>
          <w:sz w:val="15"/>
        </w:rPr>
        <w:t>include the placing of construction materials in permanent</w:t>
        <w:br/>
      </w:r>
      <w:r>
        <w:rPr>
          <w:rFonts w:ascii="Courier New" w:hAnsi="Courier New"/>
          <w:sz w:val="15"/>
        </w:rPr>
        <w:t>position and fastened in a permanent manner, except that where</w:t>
        <w:br/>
      </w:r>
      <w:r>
        <w:rPr>
          <w:rFonts w:ascii="Courier New" w:hAnsi="Courier New"/>
          <w:sz w:val="15"/>
        </w:rPr>
        <w:t>demolition or removal of any existing building has been</w:t>
        <w:br/>
      </w:r>
      <w:r>
        <w:rPr>
          <w:rFonts w:ascii="Courier New" w:hAnsi="Courier New"/>
          <w:sz w:val="15"/>
        </w:rPr>
        <w:t>substantially begun preparatory to rebuilding, such demolition or</w:t>
        <w:br/>
      </w:r>
      <w:r>
        <w:rPr>
          <w:rFonts w:ascii="Courier New" w:hAnsi="Courier New"/>
          <w:sz w:val="15"/>
        </w:rPr>
        <w:t>removal shall be deemed to be actual construction, provided that</w:t>
        <w:br/>
      </w:r>
      <w:r>
        <w:rPr>
          <w:rFonts w:ascii="Courier New" w:hAnsi="Courier New"/>
          <w:sz w:val="15"/>
        </w:rPr>
        <w:t>work shall be diligently carried on until completion of the</w:t>
        <w:br/>
      </w:r>
      <w:r>
        <w:rPr>
          <w:rFonts w:ascii="Courier New" w:hAnsi="Courier New"/>
          <w:sz w:val="15"/>
        </w:rPr>
        <w:t>building involved.</w:t>
        <w:br/>
      </w:r>
      <w:r>
        <w:rPr>
          <w:rFonts w:ascii="Courier New" w:hAnsi="Courier New"/>
          <w:sz w:val="15"/>
        </w:rPr>
        <w:t>165.15 Nonconforming Lots Of Record. In any district in which</w:t>
        <w:br/>
      </w:r>
      <w:r>
        <w:rPr>
          <w:rFonts w:ascii="Courier New" w:hAnsi="Courier New"/>
          <w:sz w:val="15"/>
        </w:rPr>
        <w:t>single-family dwellings are permitted, notwithstanding limitations</w:t>
        <w:br/>
      </w:r>
      <w:r>
        <w:rPr>
          <w:rFonts w:ascii="Courier New" w:hAnsi="Courier New"/>
          <w:sz w:val="15"/>
        </w:rPr>
        <w:t>imposed by other provisions of this Ordinance, a single-family</w:t>
        <w:br/>
      </w:r>
      <w:r>
        <w:rPr>
          <w:rFonts w:ascii="Courier New" w:hAnsi="Courier New"/>
          <w:sz w:val="15"/>
        </w:rPr>
        <w:t>dwelling and customary accessory buildings may be erected on any</w:t>
        <w:br/>
      </w:r>
      <w:r>
        <w:rPr>
          <w:rFonts w:ascii="Courier New" w:hAnsi="Courier New"/>
          <w:sz w:val="15"/>
        </w:rPr>
        <w:t>single lot of record at the effective date of adoption or</w:t>
        <w:br/>
      </w:r>
      <w:r>
        <w:rPr>
          <w:rFonts w:ascii="Courier New" w:hAnsi="Courier New"/>
          <w:sz w:val="15"/>
        </w:rPr>
        <w:t>amendment of this Ordinance. Such lot must be in separate</w:t>
        <w:br/>
      </w:r>
      <w:r>
        <w:rPr>
          <w:rFonts w:ascii="Courier New" w:hAnsi="Courier New"/>
          <w:sz w:val="15"/>
        </w:rPr>
        <w:t>ownership and not of continuous frontage with other lots in the</w:t>
        <w:br/>
      </w:r>
      <w:r>
        <w:rPr>
          <w:rFonts w:ascii="Courier New" w:hAnsi="Courier New"/>
          <w:sz w:val="15"/>
        </w:rPr>
        <w:t>same ownership. This provision shall apply even though such lot</w:t>
        <w:br/>
      </w:r>
      <w:r>
        <w:rPr>
          <w:rFonts w:ascii="Courier New" w:hAnsi="Courier New"/>
          <w:sz w:val="15"/>
        </w:rPr>
        <w:t>fails to meet the requirements for area or width or both that are</w:t>
        <w:br/>
      </w:r>
      <w:r>
        <w:rPr>
          <w:rFonts w:ascii="Courier New" w:hAnsi="Courier New"/>
          <w:sz w:val="15"/>
        </w:rPr>
        <w:t>generally applicable in the district, provided that yard</w:t>
        <w:br/>
      </w:r>
      <w:r>
        <w:rPr>
          <w:rFonts w:ascii="Courier New" w:hAnsi="Courier New"/>
          <w:sz w:val="15"/>
        </w:rPr>
        <w:t>dimensions and other requirements not involving area or width or</w:t>
        <w:br/>
      </w:r>
      <w:r>
        <w:rPr>
          <w:rFonts w:ascii="Courier New" w:hAnsi="Courier New"/>
          <w:sz w:val="15"/>
        </w:rPr>
        <w:t>both, of the lot shall conform to the regulations for the district</w:t>
        <w:br/>
      </w:r>
      <w:r>
        <w:rPr>
          <w:rFonts w:ascii="Courier New" w:hAnsi="Courier New"/>
          <w:sz w:val="15"/>
        </w:rPr>
        <w:t>in which such lot is located. Variance of area, width, and yard</w:t>
        <w:br/>
      </w:r>
      <w:r>
        <w:rPr>
          <w:rFonts w:ascii="Courier New" w:hAnsi="Courier New"/>
          <w:sz w:val="15"/>
        </w:rPr>
        <w:t>requirements shall be obtained only through action of the Board of</w:t>
        <w:br/>
      </w:r>
      <w:r>
        <w:rPr>
          <w:rFonts w:ascii="Courier New" w:hAnsi="Courier New"/>
          <w:sz w:val="15"/>
        </w:rPr>
        <w:t>Adjustment.</w:t>
        <w:br/>
      </w:r>
      <w:r>
        <w:rPr>
          <w:rFonts w:ascii="Courier New" w:hAnsi="Courier New"/>
          <w:sz w:val="15"/>
        </w:rPr>
        <w:t>If two or more lots or combinations of lots and portions of lots</w:t>
        <w:br/>
      </w:r>
      <w:r>
        <w:rPr>
          <w:rFonts w:ascii="Courier New" w:hAnsi="Courier New"/>
          <w:sz w:val="15"/>
        </w:rPr>
        <w:t>with continuous frontage in single ownership are of record at the</w:t>
        <w:br/>
      </w:r>
      <w:r>
        <w:rPr>
          <w:rFonts w:ascii="Courier New" w:hAnsi="Courier New"/>
          <w:sz w:val="15"/>
        </w:rPr>
        <w:t>time of passage or amendment of this Ordinance, and if all or part</w:t>
        <w:br/>
      </w:r>
      <w:r>
        <w:rPr>
          <w:rFonts w:ascii="Courier New" w:hAnsi="Courier New"/>
          <w:sz w:val="15"/>
        </w:rPr>
        <w:t>of the lots do not meet the requirements for lot width and area as</w:t>
        <w:br/>
      </w:r>
      <w:r>
        <w:rPr>
          <w:rFonts w:ascii="Courier New" w:hAnsi="Courier New"/>
          <w:sz w:val="15"/>
        </w:rPr>
        <w:t>established by this Ordinance, the land involved shall be</w:t>
        <w:br/>
      </w:r>
      <w:r>
        <w:rPr>
          <w:rFonts w:ascii="Courier New" w:hAnsi="Courier New"/>
          <w:sz w:val="15"/>
        </w:rPr>
        <w:t>considered to be an undivided parcel for the purposes of this</w:t>
        <w:br/>
      </w:r>
      <w:r>
        <w:rPr>
          <w:rFonts w:ascii="Courier New" w:hAnsi="Courier New"/>
          <w:sz w:val="15"/>
        </w:rPr>
        <w:t>Ordinance, and no portion of said parcel shall be used or sold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47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which does not meet lot width and area requirements established by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this Ordinance, nor shall any division of the parcel be made which</w:t>
        <w:br/>
      </w:r>
      <w:r>
        <w:rPr>
          <w:rFonts w:ascii="Courier New" w:hAnsi="Courier New"/>
          <w:sz w:val="15"/>
        </w:rPr>
        <w:t>leaves remaining any lot with width or area below the requirements</w:t>
        <w:br/>
      </w:r>
      <w:r>
        <w:rPr>
          <w:rFonts w:ascii="Courier New" w:hAnsi="Courier New"/>
          <w:sz w:val="15"/>
        </w:rPr>
        <w:t>stated in this Ordinance.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165.16 Nonconforming Uses Of Land. Where, at the effective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date of adoption or amendment of this Ordinance, lawful use of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land exists that is made no longer permissible under the terms of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this Ordinance as enacted or amended, such use may be continued,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so long as it remains otherwise lawful, subject to the following</w:t>
        <w:br/>
      </w:r>
      <w:r>
        <w:rPr>
          <w:rFonts w:ascii="Courier New" w:hAnsi="Courier New"/>
          <w:sz w:val="15"/>
        </w:rPr>
        <w:t>’ provisions: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dg No such nonconforming use shall be enlarged or increased nor</w:t>
        <w:br/>
      </w:r>
      <w:r>
        <w:rPr>
          <w:rFonts w:ascii="Courier New" w:hAnsi="Courier New"/>
          <w:sz w:val="15"/>
        </w:rPr>
        <w:t>extended to occupy a greater area of land than was occupied</w:t>
        <w:br/>
      </w:r>
      <w:r>
        <w:rPr>
          <w:rFonts w:ascii="Courier New" w:hAnsi="Courier New"/>
          <w:sz w:val="15"/>
        </w:rPr>
        <w:t>at the effective date of adoption or amendment of this</w:t>
        <w:br/>
      </w:r>
      <w:r>
        <w:rPr>
          <w:rFonts w:ascii="Courier New" w:hAnsi="Courier New"/>
          <w:sz w:val="15"/>
        </w:rPr>
        <w:t>Ordinance.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 No such nonconforming use shall be moved in whole or in part</w:t>
        <w:br/>
      </w:r>
      <w:r>
        <w:rPr>
          <w:rFonts w:ascii="Courier New" w:hAnsi="Courier New"/>
          <w:sz w:val="15"/>
        </w:rPr>
        <w:t>to any other portion of the lot or parcel occupied by such</w:t>
        <w:br/>
      </w:r>
      <w:r>
        <w:rPr>
          <w:rFonts w:ascii="Courier New" w:hAnsi="Courier New"/>
          <w:sz w:val="15"/>
        </w:rPr>
        <w:t>use at the effective date of adoption or amendment of this</w:t>
        <w:br/>
      </w:r>
      <w:r>
        <w:rPr>
          <w:rFonts w:ascii="Courier New" w:hAnsi="Courier New"/>
          <w:sz w:val="15"/>
        </w:rPr>
        <w:t>Ordinance.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If any such nonconforming use of land ceases for any reason</w:t>
        <w:br/>
      </w:r>
      <w:r>
        <w:rPr>
          <w:rFonts w:ascii="Courier New" w:hAnsi="Courier New"/>
          <w:sz w:val="15"/>
        </w:rPr>
        <w:t>for a period of more than one (1) year, any subsequent use of</w:t>
        <w:br/>
      </w:r>
      <w:r>
        <w:rPr>
          <w:rFonts w:ascii="Courier New" w:hAnsi="Courier New"/>
          <w:sz w:val="15"/>
        </w:rPr>
        <w:t>such land shall conform to the regulations specified by this</w:t>
        <w:br/>
      </w:r>
      <w:r>
        <w:rPr>
          <w:rFonts w:ascii="Courier New" w:hAnsi="Courier New"/>
          <w:sz w:val="15"/>
        </w:rPr>
        <w:t>Ordinance for the district in which such land is located.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165.17 Nonconforming Structures. Where a lawful structure exists</w:t>
        <w:br/>
      </w:r>
      <w:r>
        <w:rPr>
          <w:rFonts w:ascii="Courier New" w:hAnsi="Courier New"/>
          <w:sz w:val="15"/>
        </w:rPr>
        <w:t>at the effective date of adoption or amendment of this Ordinance</w:t>
        <w:br/>
      </w:r>
      <w:r>
        <w:rPr>
          <w:rFonts w:ascii="Courier New" w:hAnsi="Courier New"/>
          <w:sz w:val="15"/>
        </w:rPr>
        <w:t>that could not be built under the terms of this Ordinance by</w:t>
        <w:br/>
      </w:r>
      <w:r>
        <w:rPr>
          <w:rFonts w:ascii="Courier New" w:hAnsi="Courier New"/>
          <w:sz w:val="15"/>
        </w:rPr>
        <w:t>reason of restrictions on area, lot coverage, height yards, or</w:t>
        <w:br/>
      </w:r>
      <w:r>
        <w:rPr>
          <w:rFonts w:ascii="Courier New" w:hAnsi="Courier New"/>
          <w:sz w:val="15"/>
        </w:rPr>
        <w:t>other characteristics of the structure or its location on the lot,</w:t>
        <w:br/>
      </w:r>
      <w:r>
        <w:rPr>
          <w:rFonts w:ascii="Courier New" w:hAnsi="Courier New"/>
          <w:sz w:val="15"/>
        </w:rPr>
        <w:t>such structure may be continued as long as it remains otherwise</w:t>
        <w:br/>
      </w:r>
      <w:r>
        <w:rPr>
          <w:rFonts w:ascii="Courier New" w:hAnsi="Courier New"/>
          <w:sz w:val="15"/>
        </w:rPr>
        <w:t>lawful, subject to the following provisions: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1s No such structure may be enlarged or altered in a way which</w:t>
        <w:br/>
      </w:r>
      <w:r>
        <w:rPr>
          <w:rFonts w:ascii="Courier New" w:hAnsi="Courier New"/>
          <w:sz w:val="15"/>
        </w:rPr>
        <w:t>increases its nonconformity.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Should such structure be destroyed by any means to an extent</w:t>
        <w:br/>
      </w:r>
      <w:r>
        <w:rPr>
          <w:rFonts w:ascii="Courier New" w:hAnsi="Courier New"/>
          <w:sz w:val="15"/>
        </w:rPr>
        <w:t>of more than 50 percent of its replacement cost at the time</w:t>
        <w:br/>
      </w:r>
      <w:r>
        <w:rPr>
          <w:rFonts w:ascii="Courier New" w:hAnsi="Courier New"/>
          <w:sz w:val="15"/>
        </w:rPr>
        <w:t>of destruction, it shall not be reconstructed except in</w:t>
        <w:br/>
      </w:r>
      <w:r>
        <w:rPr>
          <w:rFonts w:ascii="Courier New" w:hAnsi="Courier New"/>
          <w:sz w:val="15"/>
        </w:rPr>
        <w:t>conformity with the provisions of this Ordinance or as</w:t>
        <w:br/>
      </w:r>
      <w:r>
        <w:rPr>
          <w:rFonts w:ascii="Courier New" w:hAnsi="Courier New"/>
          <w:sz w:val="15"/>
        </w:rPr>
        <w:t>provided in Section 165.36.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165.18 Nonconforming Uses Of Structures. If a lawful use of a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structure, or of structure and premises in combination, exists at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the effective date of adoption or amendment of this Ordinance,</w:t>
        <w:br/>
      </w:r>
      <w:r>
        <w:rPr>
          <w:rFonts w:ascii="Courier New" w:hAnsi="Courier New"/>
          <w:sz w:val="15"/>
        </w:rPr>
        <w:t>that would not be allowed in the district under the terms of this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Ordinance, the lawful use may be continued so long as it remains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otherwise lawful subject to the following provisions: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48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le No existing structure devoted to a use not permitted by this</w:t>
        <w:br/>
      </w:r>
      <w:r>
        <w:rPr>
          <w:rFonts w:ascii="Courier New" w:hAnsi="Courier New"/>
          <w:sz w:val="15"/>
        </w:rPr>
        <w:t>Ordinance in the district in which it is located shall be</w:t>
        <w:br/>
      </w:r>
      <w:r>
        <w:rPr>
          <w:rFonts w:ascii="Courier New" w:hAnsi="Courier New"/>
          <w:sz w:val="15"/>
        </w:rPr>
        <w:t>enlarged, extended, constructed, reconstructed, moved or</w:t>
        <w:br/>
      </w:r>
      <w:r>
        <w:rPr>
          <w:rFonts w:ascii="Courier New" w:hAnsi="Courier New"/>
          <w:sz w:val="15"/>
        </w:rPr>
        <w:t>structurally altered except in changing the use of the</w:t>
        <w:br/>
      </w:r>
      <w:r>
        <w:rPr>
          <w:rFonts w:ascii="Courier New" w:hAnsi="Courier New"/>
          <w:sz w:val="15"/>
        </w:rPr>
        <w:t>structure to a use permitted in the district in which it is</w:t>
        <w:br/>
      </w:r>
      <w:r>
        <w:rPr>
          <w:rFonts w:ascii="Courier New" w:hAnsi="Courier New"/>
          <w:sz w:val="15"/>
        </w:rPr>
        <w:t>located.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Any nonconforming use may be extended throughout any parts of</w:t>
        <w:br/>
      </w:r>
      <w:r>
        <w:rPr>
          <w:rFonts w:ascii="Courier New" w:hAnsi="Courier New"/>
          <w:sz w:val="15"/>
        </w:rPr>
        <w:t>a building which were manifestly arranged or designed for</w:t>
        <w:br/>
      </w:r>
      <w:r>
        <w:rPr>
          <w:rFonts w:ascii="Courier New" w:hAnsi="Courier New"/>
          <w:sz w:val="15"/>
        </w:rPr>
        <w:t>such use at the time of adoption or amendment of this</w:t>
        <w:br/>
      </w:r>
      <w:r>
        <w:rPr>
          <w:rFonts w:ascii="Courier New" w:hAnsi="Courier New"/>
          <w:sz w:val="15"/>
        </w:rPr>
        <w:t>Ordinance, but no such use shall be extended to occupy any</w:t>
        <w:br/>
      </w:r>
      <w:r>
        <w:rPr>
          <w:rFonts w:ascii="Courier New" w:hAnsi="Courier New"/>
          <w:sz w:val="15"/>
        </w:rPr>
        <w:t>land outside such building.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Sk If no structural alterations are made, any nonconforming use</w:t>
        <w:br/>
      </w:r>
      <w:r>
        <w:rPr>
          <w:rFonts w:ascii="Courier New" w:hAnsi="Courier New"/>
          <w:sz w:val="15"/>
        </w:rPr>
        <w:t>of a structure or structure and premises may be changed to</w:t>
        <w:br/>
      </w:r>
      <w:r>
        <w:rPr>
          <w:rFonts w:ascii="Courier New" w:hAnsi="Courier New"/>
          <w:sz w:val="15"/>
        </w:rPr>
        <w:t>another nonconforming use provided that the Board of</w:t>
        <w:br/>
      </w:r>
      <w:r>
        <w:rPr>
          <w:rFonts w:ascii="Courier New" w:hAnsi="Courier New"/>
          <w:sz w:val="15"/>
        </w:rPr>
        <w:t>Adjustment, either by general rule or by making findings in</w:t>
        <w:br/>
      </w:r>
      <w:r>
        <w:rPr>
          <w:rFonts w:ascii="Courier New" w:hAnsi="Courier New"/>
          <w:sz w:val="15"/>
        </w:rPr>
        <w:t>the specific case, shall find that the proposed use is</w:t>
        <w:br/>
      </w:r>
      <w:r>
        <w:rPr>
          <w:rFonts w:ascii="Courier New" w:hAnsi="Courier New"/>
          <w:sz w:val="15"/>
        </w:rPr>
        <w:t>equally appropriate or more appropriate to the district than</w:t>
        <w:br/>
      </w:r>
      <w:r>
        <w:rPr>
          <w:rFonts w:ascii="Courier New" w:hAnsi="Courier New"/>
          <w:sz w:val="15"/>
        </w:rPr>
        <w:t>the existing nonconforming use. In permitting such change,</w:t>
        <w:br/>
      </w:r>
      <w:r>
        <w:rPr>
          <w:rFonts w:ascii="Courier New" w:hAnsi="Courier New"/>
          <w:sz w:val="15"/>
        </w:rPr>
        <w:t>the Board of Adjustment may require appropriate conditions</w:t>
        <w:br/>
      </w:r>
      <w:r>
        <w:rPr>
          <w:rFonts w:ascii="Courier New" w:hAnsi="Courier New"/>
          <w:sz w:val="15"/>
        </w:rPr>
        <w:t>and safeguards in accord with the provisions of this</w:t>
        <w:br/>
      </w:r>
      <w:r>
        <w:rPr>
          <w:rFonts w:ascii="Courier New" w:hAnsi="Courier New"/>
          <w:sz w:val="15"/>
        </w:rPr>
        <w:t>Ordinance.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Any structure or structure and land in combination in or on</w:t>
        <w:br/>
      </w:r>
      <w:r>
        <w:rPr>
          <w:rFonts w:ascii="Courier New" w:hAnsi="Courier New"/>
          <w:sz w:val="15"/>
        </w:rPr>
        <w:t>which a nonconforming use is superseded by a permitted use</w:t>
        <w:br/>
      </w:r>
      <w:r>
        <w:rPr>
          <w:rFonts w:ascii="Courier New" w:hAnsi="Courier New"/>
          <w:sz w:val="15"/>
        </w:rPr>
        <w:t>shail thereafter conform to the regulations for the district</w:t>
        <w:br/>
      </w:r>
      <w:r>
        <w:rPr>
          <w:rFonts w:ascii="Courier New" w:hAnsi="Courier New"/>
          <w:sz w:val="15"/>
        </w:rPr>
        <w:t>in which such structure is located, and the nonconforming use</w:t>
        <w:br/>
      </w:r>
      <w:r>
        <w:rPr>
          <w:rFonts w:ascii="Courier New" w:hAnsi="Courier New"/>
          <w:sz w:val="15"/>
        </w:rPr>
        <w:t>may not thereafter be resumed.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5. When a nonconforming use of a structure or structure and</w:t>
        <w:br/>
      </w:r>
      <w:r>
        <w:rPr>
          <w:rFonts w:ascii="Courier New" w:hAnsi="Courier New"/>
          <w:sz w:val="15"/>
        </w:rPr>
        <w:t>premises in combination is discontinued for six (6)</w:t>
        <w:br/>
      </w:r>
      <w:r>
        <w:rPr>
          <w:rFonts w:ascii="Courier New" w:hAnsi="Courier New"/>
          <w:sz w:val="15"/>
        </w:rPr>
        <w:t>consecutive months or for eighteen (18) months during any</w:t>
        <w:br/>
      </w:r>
      <w:r>
        <w:rPr>
          <w:rFonts w:ascii="Courier New" w:hAnsi="Courier New"/>
          <w:sz w:val="15"/>
        </w:rPr>
        <w:t>three-year period, the structure thereafter shall not be used</w:t>
        <w:br/>
      </w:r>
      <w:r>
        <w:rPr>
          <w:rFonts w:ascii="Courier New" w:hAnsi="Courier New"/>
          <w:sz w:val="15"/>
        </w:rPr>
        <w:t>except in conformance with the regulations of the district in</w:t>
        <w:br/>
      </w:r>
      <w:r>
        <w:rPr>
          <w:rFonts w:ascii="Courier New" w:hAnsi="Courier New"/>
          <w:sz w:val="15"/>
        </w:rPr>
        <w:t>which it is located.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Where nonconforming use status applies to a structure and</w:t>
        <w:br/>
      </w:r>
      <w:r>
        <w:rPr>
          <w:rFonts w:ascii="Courier New" w:hAnsi="Courier New"/>
          <w:sz w:val="15"/>
        </w:rPr>
        <w:t>premises in combination, removal or destruction of the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\ structure shall eliminate the nonconforming status of the</w:t>
        <w:br/>
      </w:r>
      <w:r>
        <w:rPr>
          <w:rFonts w:ascii="Courier New" w:hAnsi="Courier New"/>
          <w:sz w:val="15"/>
        </w:rPr>
        <w:t>\ land.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165.19 Repairs And Maintenance. On any building devoted in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whole or in part to any nonconforming use, work may be done in any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period of twelve (12) consecutive months on ordinary repairs, or</w:t>
        <w:br/>
      </w:r>
      <w:r>
        <w:rPr>
          <w:rFonts w:ascii="Courier New" w:hAnsi="Courier New"/>
          <w:sz w:val="15"/>
        </w:rPr>
        <w:t>on repair or replacement of nonbearing walls, fixtures, wiring or</w:t>
        <w:br/>
      </w:r>
      <w:r>
        <w:rPr>
          <w:rFonts w:ascii="Courier New" w:hAnsi="Courier New"/>
          <w:sz w:val="15"/>
        </w:rPr>
        <w:t>plumbing, to an extent not exceeding ten (10) percent of the</w:t>
        <w:br/>
      </w:r>
      <w:r>
        <w:rPr>
          <w:rFonts w:ascii="Courier New" w:hAnsi="Courier New"/>
          <w:sz w:val="15"/>
        </w:rPr>
        <w:t>current replacement value of the building provided that the cubic</w:t>
        <w:br/>
      </w:r>
      <w:r>
        <w:rPr>
          <w:rFonts w:ascii="Courier New" w:hAnsi="Courier New"/>
          <w:sz w:val="15"/>
        </w:rPr>
        <w:t>content of the building as it existed at the time of passage or</w:t>
        <w:br/>
      </w:r>
      <w:r>
        <w:rPr>
          <w:rFonts w:ascii="Courier New" w:hAnsi="Courier New"/>
          <w:sz w:val="15"/>
        </w:rPr>
        <w:t>amendment of this Ordinance shall not be increased.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; Nothing in this Ordinance shall be deemed to prevent the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49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strengthening of or restoring to a safe condition of any building</w:t>
        <w:br/>
      </w:r>
      <w:r>
        <w:rPr>
          <w:rFonts w:ascii="Courier New" w:hAnsi="Courier New"/>
          <w:sz w:val="15"/>
        </w:rPr>
        <w:t>or part thereof declared to be unsafe by any official charged with</w:t>
        <w:br/>
      </w:r>
      <w:r>
        <w:rPr>
          <w:rFonts w:ascii="Courier New" w:hAnsi="Courier New"/>
          <w:sz w:val="15"/>
        </w:rPr>
        <w:t>protecting the public safety, upon order of such official.</w:t>
        <w:br/>
      </w:r>
      <w:r>
        <w:rPr>
          <w:rFonts w:ascii="Courier New" w:hAnsi="Courier New"/>
          <w:sz w:val="15"/>
        </w:rPr>
        <w:t>165.20 Uses Under Exception Provisions Not Nonconforming Uses.</w:t>
        <w:br/>
      </w:r>
      <w:r>
        <w:rPr>
          <w:rFonts w:ascii="Courier New" w:hAnsi="Courier New"/>
          <w:sz w:val="15"/>
        </w:rPr>
        <w:t>Any use for which a Special Exception is permitted as provided in</w:t>
        <w:br/>
      </w:r>
      <w:r>
        <w:rPr>
          <w:rFonts w:ascii="Courier New" w:hAnsi="Courier New"/>
          <w:sz w:val="15"/>
        </w:rPr>
        <w:t>this Ordinance shall not be deemed a nonconforming use but shall,</w:t>
        <w:br/>
      </w:r>
      <w:r>
        <w:rPr>
          <w:rFonts w:ascii="Courier New" w:hAnsi="Courier New"/>
          <w:sz w:val="15"/>
        </w:rPr>
        <w:t>without further action, be deemed a conforming use in such</w:t>
        <w:br/>
      </w:r>
      <w:r>
        <w:rPr>
          <w:rFonts w:ascii="Courier New" w:hAnsi="Courier New"/>
          <w:sz w:val="15"/>
        </w:rPr>
        <w:t>district.</w:t>
        <w:br/>
      </w:r>
      <w:r>
        <w:rPr>
          <w:rFonts w:ascii="Courier New" w:hAnsi="Courier New"/>
          <w:sz w:val="15"/>
        </w:rPr>
        <w:t>165.21 Family Homes. This provision is established to</w:t>
        <w:br/>
      </w:r>
      <w:r>
        <w:rPr>
          <w:rFonts w:ascii="Courier New" w:hAnsi="Courier New"/>
          <w:sz w:val="15"/>
        </w:rPr>
        <w:t>accommodate Family Homes as set forth under Section 414.22 of the</w:t>
        <w:br/>
      </w:r>
      <w:r>
        <w:rPr>
          <w:rFonts w:ascii="Courier New" w:hAnsi="Courier New"/>
          <w:sz w:val="15"/>
        </w:rPr>
        <w:t>Code of Iowa.</w:t>
        <w:br/>
      </w:r>
      <w:r>
        <w:rPr>
          <w:rFonts w:ascii="Courier New" w:hAnsi="Courier New"/>
          <w:sz w:val="15"/>
        </w:rPr>
        <w:t>1s The City shall consider a family home a residential use</w:t>
        <w:br/>
      </w:r>
      <w:r>
        <w:rPr>
          <w:rFonts w:ascii="Courier New" w:hAnsi="Courier New"/>
          <w:sz w:val="15"/>
        </w:rPr>
        <w:t>of property for the purpose of zoning and shall treat a</w:t>
        <w:br/>
      </w:r>
      <w:r>
        <w:rPr>
          <w:rFonts w:ascii="Courier New" w:hAnsi="Courier New"/>
          <w:sz w:val="15"/>
        </w:rPr>
        <w:t>family home as permitted use in all residential</w:t>
        <w:br/>
      </w:r>
      <w:r>
        <w:rPr>
          <w:rFonts w:ascii="Courier New" w:hAnsi="Courier New"/>
          <w:sz w:val="15"/>
        </w:rPr>
        <w:t>districts of the City.</w:t>
        <w:br/>
      </w:r>
      <w:r>
        <w:rPr>
          <w:rFonts w:ascii="Courier New" w:hAnsi="Courier New"/>
          <w:sz w:val="15"/>
        </w:rPr>
        <w:t>Dee The City shall not require that a family home, its</w:t>
        <w:br/>
      </w:r>
      <w:r>
        <w:rPr>
          <w:rFonts w:ascii="Courier New" w:hAnsi="Courier New"/>
          <w:sz w:val="15"/>
        </w:rPr>
        <w:t>owner, or operator obtain a Special Exception.</w:t>
        <w:br/>
      </w:r>
      <w:r>
        <w:rPr>
          <w:rFonts w:ascii="Courier New" w:hAnsi="Courier New"/>
          <w:sz w:val="15"/>
        </w:rPr>
        <w:t>36 A new family home shall not be located within one-</w:t>
        <w:br/>
      </w:r>
      <w:r>
        <w:rPr>
          <w:rFonts w:ascii="Courier New" w:hAnsi="Courier New"/>
          <w:sz w:val="15"/>
        </w:rPr>
        <w:t>fourth of a mile from another family home.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50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ARTICLE 3 ADMINISTRATION</w:t>
        <w:br/>
      </w:r>
      <w:r>
        <w:rPr>
          <w:rFonts w:ascii="Courier New" w:hAnsi="Courier New"/>
          <w:sz w:val="15"/>
        </w:rPr>
        <w:t>165.22 Administration And Enforcement. A Zoning Administrator</w:t>
        <w:br/>
      </w:r>
      <w:r>
        <w:rPr>
          <w:rFonts w:ascii="Courier New" w:hAnsi="Courier New"/>
          <w:sz w:val="15"/>
        </w:rPr>
        <w:t>shall be designated by the City Council and shall administer and</w:t>
        <w:br/>
      </w:r>
      <w:r>
        <w:rPr>
          <w:rFonts w:ascii="Courier New" w:hAnsi="Courier New"/>
          <w:sz w:val="15"/>
        </w:rPr>
        <w:t>enforce this Ordinance. The Zoning Administrator may be provided</w:t>
        <w:br/>
      </w:r>
      <w:r>
        <w:rPr>
          <w:rFonts w:ascii="Courier New" w:hAnsi="Courier New"/>
          <w:sz w:val="15"/>
        </w:rPr>
        <w:t>with the assistance of such other persons as the City Council may</w:t>
        <w:br/>
      </w:r>
      <w:r>
        <w:rPr>
          <w:rFonts w:ascii="Courier New" w:hAnsi="Courier New"/>
          <w:sz w:val="15"/>
        </w:rPr>
        <w:t>direct.</w:t>
        <w:br/>
      </w:r>
      <w:r>
        <w:rPr>
          <w:rFonts w:ascii="Courier New" w:hAnsi="Courier New"/>
          <w:sz w:val="15"/>
        </w:rPr>
        <w:t>Whenever the Zoning Administrator finds that any provision of this</w:t>
        <w:br/>
      </w:r>
      <w:r>
        <w:rPr>
          <w:rFonts w:ascii="Courier New" w:hAnsi="Courier New"/>
          <w:sz w:val="15"/>
        </w:rPr>
        <w:t>Ordinance is being violated, the Zoning Administrator shall notify</w:t>
        <w:br/>
      </w:r>
      <w:r>
        <w:rPr>
          <w:rFonts w:ascii="Courier New" w:hAnsi="Courier New"/>
          <w:sz w:val="15"/>
        </w:rPr>
        <w:t>in writing the person responsible for such violations, indicating</w:t>
        <w:br/>
      </w:r>
      <w:r>
        <w:rPr>
          <w:rFonts w:ascii="Courier New" w:hAnsi="Courier New"/>
          <w:sz w:val="15"/>
        </w:rPr>
        <w:t>the nature of the violation and ordering the action necessary to</w:t>
        <w:br/>
      </w:r>
      <w:r>
        <w:rPr>
          <w:rFonts w:ascii="Courier New" w:hAnsi="Courier New"/>
          <w:sz w:val="15"/>
        </w:rPr>
        <w:t>correct it. The Zoning Administrator shall order discontinuance</w:t>
        <w:br/>
      </w:r>
      <w:r>
        <w:rPr>
          <w:rFonts w:ascii="Courier New" w:hAnsi="Courier New"/>
          <w:sz w:val="15"/>
        </w:rPr>
        <w:t>of use of land, buildings, or structures in violation of this</w:t>
        <w:br/>
      </w:r>
      <w:r>
        <w:rPr>
          <w:rFonts w:ascii="Courier New" w:hAnsi="Courier New"/>
          <w:sz w:val="15"/>
        </w:rPr>
        <w:t>Ordinance; removal of buildings or structures or additions,</w:t>
        <w:br/>
      </w:r>
      <w:r>
        <w:rPr>
          <w:rFonts w:ascii="Courier New" w:hAnsi="Courier New"/>
          <w:sz w:val="15"/>
        </w:rPr>
        <w:t>alterations, or structural changes in violation of this Ordinance;</w:t>
        <w:br/>
      </w:r>
      <w:r>
        <w:rPr>
          <w:rFonts w:ascii="Courier New" w:hAnsi="Courier New"/>
          <w:sz w:val="15"/>
        </w:rPr>
        <w:t>discontinuance of any work being done in violation of this</w:t>
        <w:br/>
      </w:r>
      <w:r>
        <w:rPr>
          <w:rFonts w:ascii="Courier New" w:hAnsi="Courier New"/>
          <w:sz w:val="15"/>
        </w:rPr>
        <w:t>Ordinance; or shall take any other action authorized by this</w:t>
        <w:br/>
      </w:r>
      <w:r>
        <w:rPr>
          <w:rFonts w:ascii="Courier New" w:hAnsi="Courier New"/>
          <w:sz w:val="15"/>
        </w:rPr>
        <w:t>Ordinance to ensure compliance with or to prevent violation of its</w:t>
        <w:br/>
      </w:r>
      <w:r>
        <w:rPr>
          <w:rFonts w:ascii="Courier New" w:hAnsi="Courier New"/>
          <w:sz w:val="15"/>
        </w:rPr>
        <w:t>provisions.</w:t>
        <w:br/>
      </w:r>
      <w:r>
        <w:rPr>
          <w:rFonts w:ascii="Courier New" w:hAnsi="Courier New"/>
          <w:sz w:val="15"/>
        </w:rPr>
        <w:t>165.23 Appeals From Decision Of Zoning Administrator. Appeals</w:t>
        <w:br/>
      </w:r>
      <w:r>
        <w:rPr>
          <w:rFonts w:ascii="Courier New" w:hAnsi="Courier New"/>
          <w:sz w:val="15"/>
        </w:rPr>
        <w:t>from any decision of the Zoning Administrator may be taken to the</w:t>
        <w:br/>
      </w:r>
      <w:r>
        <w:rPr>
          <w:rFonts w:ascii="Courier New" w:hAnsi="Courier New"/>
          <w:sz w:val="15"/>
        </w:rPr>
        <w:t>Board of Adjustment as provided in Section 165.32.</w:t>
        <w:br/>
      </w:r>
      <w:r>
        <w:rPr>
          <w:rFonts w:ascii="Courier New" w:hAnsi="Courier New"/>
          <w:sz w:val="15"/>
        </w:rPr>
        <w:t>165.24 Interpretation Of Provisions. In their interpretation</w:t>
        <w:br/>
      </w:r>
      <w:r>
        <w:rPr>
          <w:rFonts w:ascii="Courier New" w:hAnsi="Courier New"/>
          <w:sz w:val="15"/>
        </w:rPr>
        <w:t>and application, the provisions of this Ordinance shall be held to</w:t>
        <w:br/>
      </w:r>
      <w:r>
        <w:rPr>
          <w:rFonts w:ascii="Courier New" w:hAnsi="Courier New"/>
          <w:sz w:val="15"/>
        </w:rPr>
        <w:t>be minimum requirements, adopted for the promotion and protection</w:t>
        <w:br/>
      </w:r>
      <w:r>
        <w:rPr>
          <w:rFonts w:ascii="Courier New" w:hAnsi="Courier New"/>
          <w:sz w:val="15"/>
        </w:rPr>
        <w:t>of the public health, safety, morals, and general welfare.</w:t>
        <w:br/>
      </w:r>
      <w:r>
        <w:rPr>
          <w:rFonts w:ascii="Courier New" w:hAnsi="Courier New"/>
          <w:sz w:val="15"/>
        </w:rPr>
        <w:t>Wherever the requirements of this Ordinance are at variance with</w:t>
        <w:br/>
      </w:r>
      <w:r>
        <w:rPr>
          <w:rFonts w:ascii="Courier New" w:hAnsi="Courier New"/>
          <w:sz w:val="15"/>
        </w:rPr>
        <w:t>the requirements of any other lawfully adopted rules, regulations,</w:t>
        <w:br/>
      </w:r>
      <w:r>
        <w:rPr>
          <w:rFonts w:ascii="Courier New" w:hAnsi="Courier New"/>
          <w:sz w:val="15"/>
        </w:rPr>
        <w:t>Ordinances, deed restrictions or covenants, the most restrictive</w:t>
        <w:br/>
      </w:r>
      <w:r>
        <w:rPr>
          <w:rFonts w:ascii="Courier New" w:hAnsi="Courier New"/>
          <w:sz w:val="15"/>
        </w:rPr>
        <w:t>or that imposing the higher standards shall govern.</w:t>
        <w:br/>
      </w:r>
      <w:r>
        <w:rPr>
          <w:rFonts w:ascii="Courier New" w:hAnsi="Courier New"/>
          <w:sz w:val="15"/>
        </w:rPr>
        <w:t>165.25 Violation And Penalties. Any person, firm or</w:t>
        <w:br/>
      </w:r>
      <w:r>
        <w:rPr>
          <w:rFonts w:ascii="Courier New" w:hAnsi="Courier New"/>
          <w:sz w:val="15"/>
        </w:rPr>
        <w:t>corporation who shall violate or fail to comply with the</w:t>
        <w:br/>
      </w:r>
      <w:r>
        <w:rPr>
          <w:rFonts w:ascii="Courier New" w:hAnsi="Courier New"/>
          <w:sz w:val="15"/>
        </w:rPr>
        <w:t>provisions of this Ordinance shall be guilty of a misdemeanor and</w:t>
        <w:br/>
      </w:r>
      <w:r>
        <w:rPr>
          <w:rFonts w:ascii="Courier New" w:hAnsi="Courier New"/>
          <w:sz w:val="15"/>
        </w:rPr>
        <w:t>upon conviction shall be fined not more than one hundred dollars</w:t>
        <w:br/>
      </w:r>
      <w:r>
        <w:rPr>
          <w:rFonts w:ascii="Courier New" w:hAnsi="Courier New"/>
          <w:sz w:val="15"/>
        </w:rPr>
        <w:t>($100.00) or imprisoned for not more than thirty days (30) and</w:t>
        <w:br/>
      </w:r>
      <w:r>
        <w:rPr>
          <w:rFonts w:ascii="Courier New" w:hAnsi="Courier New"/>
          <w:sz w:val="15"/>
        </w:rPr>
        <w:t>shall pay all costs and expenses involved in the prosecution of</w:t>
        <w:br/>
      </w:r>
      <w:r>
        <w:rPr>
          <w:rFonts w:ascii="Courier New" w:hAnsi="Courier New"/>
          <w:sz w:val="15"/>
        </w:rPr>
        <w:t>the violation. Each day such violation continues shall constitute</w:t>
        <w:br/>
      </w:r>
      <w:r>
        <w:rPr>
          <w:rFonts w:ascii="Courier New" w:hAnsi="Courier New"/>
          <w:sz w:val="15"/>
        </w:rPr>
        <w:t>a separate offense.</w:t>
        <w:br/>
      </w:r>
      <w:r>
        <w:rPr>
          <w:rFonts w:ascii="Courier New" w:hAnsi="Courier New"/>
          <w:sz w:val="15"/>
        </w:rPr>
        <w:t>165.26 Separate Offenses May Be Charged. The owners or tenant</w:t>
        <w:br/>
      </w:r>
      <w:r>
        <w:rPr>
          <w:rFonts w:ascii="Courier New" w:hAnsi="Courier New"/>
          <w:sz w:val="15"/>
        </w:rPr>
        <w:t>of any building, structure, land or part thereof and any</w:t>
        <w:br/>
      </w:r>
      <w:r>
        <w:rPr>
          <w:rFonts w:ascii="Courier New" w:hAnsi="Courier New"/>
          <w:sz w:val="15"/>
        </w:rPr>
        <w:t>architect, builder, contractor, agent, or other person who</w:t>
        <w:br/>
      </w:r>
      <w:r>
        <w:rPr>
          <w:rFonts w:ascii="Courier New" w:hAnsi="Courier New"/>
          <w:sz w:val="15"/>
        </w:rPr>
        <w:t>commits, participates in, assists in or maintains a violation may</w:t>
        <w:br/>
      </w:r>
      <w:r>
        <w:rPr>
          <w:rFonts w:ascii="Courier New" w:hAnsi="Courier New"/>
          <w:sz w:val="15"/>
        </w:rPr>
        <w:t>each be charged with a separate offense and upon conviction suffer</w:t>
        <w:br/>
      </w:r>
      <w:r>
        <w:rPr>
          <w:rFonts w:ascii="Courier New" w:hAnsi="Courier New"/>
          <w:sz w:val="15"/>
        </w:rPr>
        <w:t>the penalties herein provided.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51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165.27 Injunction, Mandamus. If any building or structure is</w:t>
        <w:br/>
      </w:r>
      <w:r>
        <w:rPr>
          <w:rFonts w:ascii="Courier New" w:hAnsi="Courier New"/>
          <w:sz w:val="15"/>
        </w:rPr>
        <w:t>erected, constructed, reconstructed, altered, repaired, located or</w:t>
        <w:br/>
      </w:r>
      <w:r>
        <w:rPr>
          <w:rFonts w:ascii="Courier New" w:hAnsi="Courier New"/>
          <w:sz w:val="15"/>
        </w:rPr>
        <w:t>relocated, or land is used in violation of this Ordinance, the</w:t>
        <w:br/>
      </w:r>
      <w:r>
        <w:rPr>
          <w:rFonts w:ascii="Courier New" w:hAnsi="Courier New"/>
          <w:sz w:val="15"/>
        </w:rPr>
        <w:t>City may, in addition to other remedies, institute injunction,</w:t>
        <w:br/>
      </w:r>
      <w:r>
        <w:rPr>
          <w:rFonts w:ascii="Courier New" w:hAnsi="Courier New"/>
          <w:sz w:val="15"/>
        </w:rPr>
        <w:t>mandamus, or other appropriate lawful action necessary to prevent,</w:t>
        <w:br/>
      </w:r>
      <w:r>
        <w:rPr>
          <w:rFonts w:ascii="Courier New" w:hAnsi="Courier New"/>
          <w:sz w:val="15"/>
        </w:rPr>
        <w:t>correct or abate such violation.</w:t>
        <w:br/>
      </w:r>
      <w:r>
        <w:rPr>
          <w:rFonts w:ascii="Courier New" w:hAnsi="Courier New"/>
          <w:sz w:val="15"/>
        </w:rPr>
        <w:t>165.28 Building Permits. No land shall be occupied or used,</w:t>
        <w:br/>
      </w:r>
      <w:r>
        <w:rPr>
          <w:rFonts w:ascii="Courier New" w:hAnsi="Courier New"/>
          <w:sz w:val="15"/>
        </w:rPr>
        <w:t>and no building thereafter erected, structurally altered, located</w:t>
        <w:br/>
      </w:r>
      <w:r>
        <w:rPr>
          <w:rFonts w:ascii="Courier New" w:hAnsi="Courier New"/>
          <w:sz w:val="15"/>
        </w:rPr>
        <w:t>or relocated, shall be occupied or used, in whole or in part for</w:t>
        <w:br/>
      </w:r>
      <w:r>
        <w:rPr>
          <w:rFonts w:ascii="Courier New" w:hAnsi="Courier New"/>
          <w:sz w:val="15"/>
        </w:rPr>
        <w:t>any purpose whatsoever, until a Building Permit is issued by the</w:t>
        <w:br/>
      </w:r>
      <w:r>
        <w:rPr>
          <w:rFonts w:ascii="Courier New" w:hAnsi="Courier New"/>
          <w:sz w:val="15"/>
        </w:rPr>
        <w:t>Zoning Administrator stating the building in use complies with the</w:t>
        <w:br/>
      </w:r>
      <w:r>
        <w:rPr>
          <w:rFonts w:ascii="Courier New" w:hAnsi="Courier New"/>
          <w:sz w:val="15"/>
        </w:rPr>
        <w:t>provision of this Ordinance and other building and health</w:t>
        <w:br/>
      </w:r>
      <w:r>
        <w:rPr>
          <w:rFonts w:ascii="Courier New" w:hAnsi="Courier New"/>
          <w:sz w:val="15"/>
        </w:rPr>
        <w:t>Ordinances of the City of Cascade. No change of use shall be made</w:t>
        <w:br/>
      </w:r>
      <w:r>
        <w:rPr>
          <w:rFonts w:ascii="Courier New" w:hAnsi="Courier New"/>
          <w:sz w:val="15"/>
        </w:rPr>
        <w:t>in any building or part thereof now or hereafter erected or</w:t>
        <w:br/>
      </w:r>
      <w:r>
        <w:rPr>
          <w:rFonts w:ascii="Courier New" w:hAnsi="Courier New"/>
          <w:sz w:val="15"/>
        </w:rPr>
        <w:t>structurally altered, without a Building Permit being issued</w:t>
        <w:br/>
      </w:r>
      <w:r>
        <w:rPr>
          <w:rFonts w:ascii="Courier New" w:hAnsi="Courier New"/>
          <w:sz w:val="15"/>
        </w:rPr>
        <w:t>therefore by the Zoning Administrator. No Building Permit shall</w:t>
        <w:br/>
      </w:r>
      <w:r>
        <w:rPr>
          <w:rFonts w:ascii="Courier New" w:hAnsi="Courier New"/>
          <w:sz w:val="15"/>
        </w:rPr>
        <w:t>be issued to make change unless the changes are in conformity with</w:t>
        <w:br/>
      </w:r>
      <w:r>
        <w:rPr>
          <w:rFonts w:ascii="Courier New" w:hAnsi="Courier New"/>
          <w:sz w:val="15"/>
        </w:rPr>
        <w:t>this Ordinance.</w:t>
        <w:br/>
      </w:r>
      <w:r>
        <w:rPr>
          <w:rFonts w:ascii="Courier New" w:hAnsi="Courier New"/>
          <w:sz w:val="15"/>
        </w:rPr>
        <w:t>No permit for excavation for, or the erection, alteration,</w:t>
        <w:br/>
      </w:r>
      <w:r>
        <w:rPr>
          <w:rFonts w:ascii="Courier New" w:hAnsi="Courier New"/>
          <w:sz w:val="15"/>
        </w:rPr>
        <w:t>location or relocation of any building shall be issued before the</w:t>
        <w:br/>
      </w:r>
      <w:r>
        <w:rPr>
          <w:rFonts w:ascii="Courier New" w:hAnsi="Courier New"/>
          <w:sz w:val="15"/>
        </w:rPr>
        <w:t>application has been made for a Building Permit, and no building</w:t>
        <w:br/>
      </w:r>
      <w:r>
        <w:rPr>
          <w:rFonts w:ascii="Courier New" w:hAnsi="Courier New"/>
          <w:sz w:val="15"/>
        </w:rPr>
        <w:t>or premises shall be occupied until a Building Permit is issued.</w:t>
        <w:br/>
      </w:r>
      <w:r>
        <w:rPr>
          <w:rFonts w:ascii="Courier New" w:hAnsi="Courier New"/>
          <w:sz w:val="15"/>
        </w:rPr>
        <w:t>Building permits shall be applied for before the beginning of</w:t>
        <w:br/>
      </w:r>
      <w:r>
        <w:rPr>
          <w:rFonts w:ascii="Courier New" w:hAnsi="Courier New"/>
          <w:sz w:val="15"/>
        </w:rPr>
        <w:t>construction as provided in Chapter 155 of the City Code of</w:t>
        <w:br/>
      </w:r>
      <w:r>
        <w:rPr>
          <w:rFonts w:ascii="Courier New" w:hAnsi="Courier New"/>
          <w:sz w:val="15"/>
        </w:rPr>
        <w:t>Cascade, Iowa. The record of all Building Permits shall be kept</w:t>
        <w:br/>
      </w:r>
      <w:r>
        <w:rPr>
          <w:rFonts w:ascii="Courier New" w:hAnsi="Courier New"/>
          <w:sz w:val="15"/>
        </w:rPr>
        <w:t>on file in the Zoning Administrator's office and copies shall be</w:t>
        <w:br/>
      </w:r>
      <w:r>
        <w:rPr>
          <w:rFonts w:ascii="Courier New" w:hAnsi="Courier New"/>
          <w:sz w:val="15"/>
        </w:rPr>
        <w:t>furnished upon request to any person having a tenancy interest.</w:t>
        <w:br/>
      </w:r>
      <w:r>
        <w:rPr>
          <w:rFonts w:ascii="Courier New" w:hAnsi="Courier New"/>
          <w:sz w:val="15"/>
        </w:rPr>
        <w:t>Nothing in this Ordinance shall prevent the continuance of a non-</w:t>
        <w:br/>
      </w:r>
      <w:r>
        <w:rPr>
          <w:rFonts w:ascii="Courier New" w:hAnsi="Courier New"/>
          <w:sz w:val="15"/>
        </w:rPr>
        <w:t>conforming use as authorized by this Ordinance unless a</w:t>
        <w:br/>
      </w:r>
      <w:r>
        <w:rPr>
          <w:rFonts w:ascii="Courier New" w:hAnsi="Courier New"/>
          <w:sz w:val="15"/>
        </w:rPr>
        <w:t>discontinuance is necessary for the safety of life and property.</w:t>
        <w:br/>
      </w:r>
      <w:r>
        <w:rPr>
          <w:rFonts w:ascii="Courier New" w:hAnsi="Courier New"/>
          <w:sz w:val="15"/>
        </w:rPr>
        <w:t>165.29 Fees. All fees as are required shall be paid to the</w:t>
        <w:br/>
      </w:r>
      <w:r>
        <w:rPr>
          <w:rFonts w:ascii="Courier New" w:hAnsi="Courier New"/>
          <w:sz w:val="15"/>
        </w:rPr>
        <w:t>Zoning Administrator, who shall keep a complete and accurate</w:t>
        <w:br/>
      </w:r>
      <w:r>
        <w:rPr>
          <w:rFonts w:ascii="Courier New" w:hAnsi="Courier New"/>
          <w:sz w:val="15"/>
        </w:rPr>
        <w:t>record of fees received and shall forthwith deposit them to the</w:t>
        <w:br/>
      </w:r>
      <w:r>
        <w:rPr>
          <w:rFonts w:ascii="Courier New" w:hAnsi="Courier New"/>
          <w:sz w:val="15"/>
        </w:rPr>
        <w:t>credit of the General Revenue Fund of the City of Cascade.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52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165.30 Board Of Adjustment Created. A Board of Adjustment is</w:t>
        <w:br/>
      </w:r>
      <w:r>
        <w:rPr>
          <w:rFonts w:ascii="Courier New" w:hAnsi="Courier New"/>
          <w:sz w:val="15"/>
        </w:rPr>
        <w:t>hereby established. The Board shall consist of five (5) members</w:t>
        <w:br/>
      </w:r>
      <w:r>
        <w:rPr>
          <w:rFonts w:ascii="Courier New" w:hAnsi="Courier New"/>
          <w:sz w:val="15"/>
        </w:rPr>
        <w:t>to be appointed by the City Council for a term of five (5) years</w:t>
        <w:br/>
      </w:r>
      <w:r>
        <w:rPr>
          <w:rFonts w:ascii="Courier New" w:hAnsi="Courier New"/>
          <w:sz w:val="15"/>
        </w:rPr>
        <w:t>except that when the Board shall first be created one member shall</w:t>
        <w:br/>
      </w:r>
      <w:r>
        <w:rPr>
          <w:rFonts w:ascii="Courier New" w:hAnsi="Courier New"/>
          <w:sz w:val="15"/>
        </w:rPr>
        <w:t>be appointed for a term of five (5) years, one for a term of four</w:t>
        <w:br/>
      </w:r>
      <w:r>
        <w:rPr>
          <w:rFonts w:ascii="Courier New" w:hAnsi="Courier New"/>
          <w:sz w:val="15"/>
        </w:rPr>
        <w:t>(4) years, one for a term of three (3) years, one for a term of</w:t>
        <w:br/>
      </w:r>
      <w:r>
        <w:rPr>
          <w:rFonts w:ascii="Courier New" w:hAnsi="Courier New"/>
          <w:sz w:val="15"/>
        </w:rPr>
        <w:t>two (2) years, and one for a term of one (1) year. Members of the</w:t>
        <w:br/>
      </w:r>
      <w:r>
        <w:rPr>
          <w:rFonts w:ascii="Courier New" w:hAnsi="Courier New"/>
          <w:sz w:val="15"/>
        </w:rPr>
        <w:t>. Board of Adjustment may be removed from office by the City Council</w:t>
        <w:br/>
      </w:r>
      <w:r>
        <w:rPr>
          <w:rFonts w:ascii="Courier New" w:hAnsi="Courier New"/>
          <w:sz w:val="15"/>
        </w:rPr>
        <w:t>for cause upon written charges and after public hearing.</w:t>
        <w:br/>
      </w:r>
      <w:r>
        <w:rPr>
          <w:rFonts w:ascii="Courier New" w:hAnsi="Courier New"/>
          <w:sz w:val="15"/>
        </w:rPr>
        <w:t>Vacancies shall be filled by the City Council for the unexpired</w:t>
        <w:br/>
      </w:r>
      <w:r>
        <w:rPr>
          <w:rFonts w:ascii="Courier New" w:hAnsi="Courier New"/>
          <w:sz w:val="15"/>
        </w:rPr>
        <w:t>term of the member. Two (2) additional members shall be appointed</w:t>
        <w:br/>
      </w:r>
      <w:r>
        <w:rPr>
          <w:rFonts w:ascii="Courier New" w:hAnsi="Courier New"/>
          <w:sz w:val="15"/>
        </w:rPr>
        <w:t>by the Jones County Board of Supervisors from that area of</w:t>
        <w:br/>
      </w:r>
      <w:r>
        <w:rPr>
          <w:rFonts w:ascii="Courier New" w:hAnsi="Courier New"/>
          <w:sz w:val="15"/>
        </w:rPr>
        <w:t>jurisdiction in Jones County, terms of office not to expire in the</w:t>
        <w:br/>
      </w:r>
      <w:r>
        <w:rPr>
          <w:rFonts w:ascii="Courier New" w:hAnsi="Courier New"/>
          <w:sz w:val="15"/>
        </w:rPr>
        <w:t>same year.</w:t>
        <w:br/>
      </w:r>
      <w:r>
        <w:rPr>
          <w:rFonts w:ascii="Courier New" w:hAnsi="Courier New"/>
          <w:sz w:val="15"/>
        </w:rPr>
        <w:t>165.31 Proceedings Of The Board Of Adjustment. The Board of</w:t>
        <w:br/>
      </w:r>
      <w:r>
        <w:rPr>
          <w:rFonts w:ascii="Courier New" w:hAnsi="Courier New"/>
          <w:sz w:val="15"/>
        </w:rPr>
        <w:t>Adjustment shall adopt rules necessary to the conduct of its</w:t>
        <w:br/>
      </w:r>
      <w:r>
        <w:rPr>
          <w:rFonts w:ascii="Courier New" w:hAnsi="Courier New"/>
          <w:sz w:val="15"/>
        </w:rPr>
        <w:t>affairs, and in keeping with the provisions of this Ordinance.</w:t>
        <w:br/>
      </w:r>
      <w:r>
        <w:rPr>
          <w:rFonts w:ascii="Courier New" w:hAnsi="Courier New"/>
          <w:sz w:val="15"/>
        </w:rPr>
        <w:t>Meetings shall be held at the call of the Chairman and at such</w:t>
        <w:br/>
      </w:r>
      <w:r>
        <w:rPr>
          <w:rFonts w:ascii="Courier New" w:hAnsi="Courier New"/>
          <w:sz w:val="15"/>
        </w:rPr>
        <w:t>other times as the Board may determine. The Chairman, or in his</w:t>
        <w:br/>
      </w:r>
      <w:r>
        <w:rPr>
          <w:rFonts w:ascii="Courier New" w:hAnsi="Courier New"/>
          <w:sz w:val="15"/>
        </w:rPr>
        <w:t>absence the acting chairman, may administer oaths and compel</w:t>
        <w:br/>
      </w:r>
      <w:r>
        <w:rPr>
          <w:rFonts w:ascii="Courier New" w:hAnsi="Courier New"/>
          <w:sz w:val="15"/>
        </w:rPr>
        <w:t>attendance of witnesses. All meetings shall be open to the</w:t>
        <w:br/>
      </w:r>
      <w:r>
        <w:rPr>
          <w:rFonts w:ascii="Courier New" w:hAnsi="Courier New"/>
          <w:sz w:val="15"/>
        </w:rPr>
        <w:t>public.</w:t>
        <w:br/>
      </w:r>
      <w:r>
        <w:rPr>
          <w:rFonts w:ascii="Courier New" w:hAnsi="Courier New"/>
          <w:sz w:val="15"/>
        </w:rPr>
        <w:t>The Board of Adjustment shall keep minutes of its proceedings</w:t>
        <w:br/>
      </w:r>
      <w:r>
        <w:rPr>
          <w:rFonts w:ascii="Courier New" w:hAnsi="Courier New"/>
          <w:sz w:val="15"/>
        </w:rPr>
        <w:t>showing the vote of each member upon each question, or if absent</w:t>
        <w:br/>
      </w:r>
      <w:r>
        <w:rPr>
          <w:rFonts w:ascii="Courier New" w:hAnsi="Courier New"/>
          <w:sz w:val="15"/>
        </w:rPr>
        <w:t>or failing to vote indicating such fact, and shall keep records of</w:t>
        <w:br/>
      </w:r>
      <w:r>
        <w:rPr>
          <w:rFonts w:ascii="Courier New" w:hAnsi="Courier New"/>
          <w:sz w:val="15"/>
        </w:rPr>
        <w:t>its examinations and other official actions, all of which shall be</w:t>
        <w:br/>
      </w:r>
      <w:r>
        <w:rPr>
          <w:rFonts w:ascii="Courier New" w:hAnsi="Courier New"/>
          <w:sz w:val="15"/>
        </w:rPr>
        <w:t>public record and be immediately filed in the office of the Board.</w:t>
        <w:br/>
      </w:r>
      <w:r>
        <w:rPr>
          <w:rFonts w:ascii="Courier New" w:hAnsi="Courier New"/>
          <w:sz w:val="15"/>
        </w:rPr>
        <w:t>165.32 Appeals. Appeals to the Board of Adjustment concerning</w:t>
        <w:br/>
      </w:r>
      <w:r>
        <w:rPr>
          <w:rFonts w:ascii="Courier New" w:hAnsi="Courier New"/>
          <w:sz w:val="15"/>
        </w:rPr>
        <w:t>interpretation or administration of this Ordinance may be taken by</w:t>
        <w:br/>
      </w:r>
      <w:r>
        <w:rPr>
          <w:rFonts w:ascii="Courier New" w:hAnsi="Courier New"/>
          <w:sz w:val="15"/>
        </w:rPr>
        <w:t>any person aggrieved or by any officer or bureau of the governing</w:t>
        <w:br/>
      </w:r>
      <w:r>
        <w:rPr>
          <w:rFonts w:ascii="Courier New" w:hAnsi="Courier New"/>
          <w:sz w:val="15"/>
        </w:rPr>
        <w:t>body of the City affected by any decision of the Zoning</w:t>
        <w:br/>
      </w:r>
      <w:r>
        <w:rPr>
          <w:rFonts w:ascii="Courier New" w:hAnsi="Courier New"/>
          <w:sz w:val="15"/>
        </w:rPr>
        <w:t>Administrator. Such appeals shall be taken within a reasonable</w:t>
        <w:br/>
      </w:r>
      <w:r>
        <w:rPr>
          <w:rFonts w:ascii="Courier New" w:hAnsi="Courier New"/>
          <w:sz w:val="15"/>
        </w:rPr>
        <w:t>time not to exceed sixty (60) days of filing with the Zoning</w:t>
        <w:br/>
      </w:r>
      <w:r>
        <w:rPr>
          <w:rFonts w:ascii="Courier New" w:hAnsi="Courier New"/>
          <w:sz w:val="15"/>
        </w:rPr>
        <w:t>Administrator and with the Board of Adjustment a notice of appeal</w:t>
        <w:br/>
      </w:r>
      <w:r>
        <w:rPr>
          <w:rFonts w:ascii="Courier New" w:hAnsi="Courier New"/>
          <w:sz w:val="15"/>
        </w:rPr>
        <w:t>specifying the grounds thereof. The Zoning Administrator shall</w:t>
        <w:br/>
      </w:r>
      <w:r>
        <w:rPr>
          <w:rFonts w:ascii="Courier New" w:hAnsi="Courier New"/>
          <w:sz w:val="15"/>
        </w:rPr>
        <w:t>forthwith transmit to the Board all papers constituting the record</w:t>
        <w:br/>
      </w:r>
      <w:r>
        <w:rPr>
          <w:rFonts w:ascii="Courier New" w:hAnsi="Courier New"/>
          <w:sz w:val="15"/>
        </w:rPr>
        <w:t>upon which the action appealed from was taken.</w:t>
        <w:br/>
      </w:r>
      <w:r>
        <w:rPr>
          <w:rFonts w:ascii="Courier New" w:hAnsi="Courier New"/>
          <w:sz w:val="15"/>
        </w:rPr>
        <w:t>An appeal stays all proceedings in furtherance of the action</w:t>
        <w:br/>
      </w:r>
      <w:r>
        <w:rPr>
          <w:rFonts w:ascii="Courier New" w:hAnsi="Courier New"/>
          <w:sz w:val="15"/>
        </w:rPr>
        <w:t>appealed from, unless the Zoning Administrator from whom the</w:t>
        <w:br/>
      </w:r>
      <w:r>
        <w:rPr>
          <w:rFonts w:ascii="Courier New" w:hAnsi="Courier New"/>
          <w:sz w:val="15"/>
        </w:rPr>
        <w:t>appeal is taken certifies to the Board of Adjustment after the</w:t>
        <w:br/>
      </w:r>
      <w:r>
        <w:rPr>
          <w:rFonts w:ascii="Courier New" w:hAnsi="Courier New"/>
          <w:sz w:val="15"/>
        </w:rPr>
        <w:t>notice of appeal is filed, that by reason of facts stated in the</w:t>
        <w:br/>
      </w:r>
      <w:r>
        <w:rPr>
          <w:rFonts w:ascii="Courier New" w:hAnsi="Courier New"/>
          <w:sz w:val="15"/>
        </w:rPr>
        <w:t>Building Permit Application a stay would, in his opinion, cause</w:t>
        <w:br/>
      </w:r>
      <w:r>
        <w:rPr>
          <w:rFonts w:ascii="Courier New" w:hAnsi="Courier New"/>
          <w:sz w:val="15"/>
        </w:rPr>
        <w:t>imminent peril to life and property. In such case, proceedings</w:t>
        <w:br/>
      </w:r>
      <w:r>
        <w:rPr>
          <w:rFonts w:ascii="Courier New" w:hAnsi="Courier New"/>
          <w:sz w:val="15"/>
        </w:rPr>
        <w:t>shall not be stayed other than by a restraining order which may be</w:t>
        <w:br/>
      </w:r>
      <w:r>
        <w:rPr>
          <w:rFonts w:ascii="Courier New" w:hAnsi="Courier New"/>
          <w:sz w:val="15"/>
        </w:rPr>
        <w:t>granted by the Board of Adjustment or by a court of record on</w:t>
        <w:br/>
      </w:r>
      <w:r>
        <w:rPr>
          <w:rFonts w:ascii="Courier New" w:hAnsi="Courier New"/>
          <w:sz w:val="15"/>
        </w:rPr>
        <w:t>application, on notice to the Zoning Administrator from whom the</w:t>
        <w:br/>
      </w:r>
      <w:r>
        <w:rPr>
          <w:rFonts w:ascii="Courier New" w:hAnsi="Courier New"/>
          <w:sz w:val="15"/>
        </w:rPr>
        <w:t>appeal is taken and on due cause shown.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53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165.33 Hearing And Notice. The Board of Adjustment shall fix</w:t>
        <w:br/>
      </w:r>
      <w:r>
        <w:rPr>
          <w:rFonts w:ascii="Courier New" w:hAnsi="Courier New"/>
          <w:sz w:val="15"/>
        </w:rPr>
        <w:t>a reasonable time for the hearing of appeal, give public notices</w:t>
        <w:br/>
      </w:r>
      <w:r>
        <w:rPr>
          <w:rFonts w:ascii="Courier New" w:hAnsi="Courier New"/>
          <w:sz w:val="15"/>
        </w:rPr>
        <w:t>thereof as well as due notice to the parties in interest and</w:t>
        <w:br/>
      </w:r>
      <w:r>
        <w:rPr>
          <w:rFonts w:ascii="Courier New" w:hAnsi="Courier New"/>
          <w:sz w:val="15"/>
        </w:rPr>
        <w:t>decide the same within a reasonable time. At the hearing any</w:t>
        <w:br/>
      </w:r>
      <w:r>
        <w:rPr>
          <w:rFonts w:ascii="Courier New" w:hAnsi="Courier New"/>
          <w:sz w:val="15"/>
        </w:rPr>
        <w:t>party may appear in person or by agent or attorney.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 fee of twenty-five ($25.00) dollars shall be paid to the Zoning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Administrator at the time the notice of appeal is filed which the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Zoning Administrator shall forthwith pay over to the credit of the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General Revenue Fund of the City of Cascade.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165.34 Powers And Duties Of The Board Of Adjustment. The Board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of Adjustment shall have the following powers and duties: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Administrative Review. To hear and decide appeals where it</w:t>
        <w:br/>
      </w:r>
      <w:r>
        <w:rPr>
          <w:rFonts w:ascii="Courier New" w:hAnsi="Courier New"/>
          <w:sz w:val="15"/>
        </w:rPr>
        <w:t>is alleged that there is error in any order, requirement,</w:t>
        <w:br/>
      </w:r>
      <w:r>
        <w:rPr>
          <w:rFonts w:ascii="Courier New" w:hAnsi="Courier New"/>
          <w:sz w:val="15"/>
        </w:rPr>
        <w:t>decision, or determination made by the Zoning Administrator</w:t>
        <w:br/>
      </w:r>
      <w:r>
        <w:rPr>
          <w:rFonts w:ascii="Courier New" w:hAnsi="Courier New"/>
          <w:sz w:val="15"/>
        </w:rPr>
        <w:t>in the enforcement of this Ordinance.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Dr Special Exceptions. To hear and decide only such Special</w:t>
        <w:br/>
      </w:r>
      <w:r>
        <w:rPr>
          <w:rFonts w:ascii="Courier New" w:hAnsi="Courier New"/>
          <w:sz w:val="15"/>
        </w:rPr>
        <w:t>Exceptions as the Board of Adjustment is specifically</w:t>
        <w:br/>
      </w:r>
      <w:r>
        <w:rPr>
          <w:rFonts w:ascii="Courier New" w:hAnsi="Courier New"/>
          <w:sz w:val="15"/>
        </w:rPr>
        <w:t>authorized to pass on by the terms of this Ordinance; to</w:t>
        <w:br/>
      </w:r>
      <w:r>
        <w:rPr>
          <w:rFonts w:ascii="Courier New" w:hAnsi="Courier New"/>
          <w:sz w:val="15"/>
        </w:rPr>
        <w:t>decide such questions as are involved in determining whether</w:t>
        <w:br/>
      </w:r>
      <w:r>
        <w:rPr>
          <w:rFonts w:ascii="Courier New" w:hAnsi="Courier New"/>
          <w:sz w:val="15"/>
        </w:rPr>
        <w:t>Special Exceptions with such conditions and safeguards as are</w:t>
        <w:br/>
      </w:r>
      <w:r>
        <w:rPr>
          <w:rFonts w:ascii="Courier New" w:hAnsi="Courier New"/>
          <w:sz w:val="15"/>
        </w:rPr>
        <w:t>appropriate under this Ordinance, and to deny Special</w:t>
        <w:br/>
      </w:r>
      <w:r>
        <w:rPr>
          <w:rFonts w:ascii="Courier New" w:hAnsi="Courier New"/>
          <w:sz w:val="15"/>
        </w:rPr>
        <w:t>Exceptions when not in harmony with the purpose and intent of</w:t>
        <w:br/>
      </w:r>
      <w:r>
        <w:rPr>
          <w:rFonts w:ascii="Courier New" w:hAnsi="Courier New"/>
          <w:sz w:val="15"/>
        </w:rPr>
        <w:t>this Ordinance. A Special Exception shall not be granted by</w:t>
        <w:br/>
      </w:r>
      <w:r>
        <w:rPr>
          <w:rFonts w:ascii="Courier New" w:hAnsi="Courier New"/>
          <w:sz w:val="15"/>
        </w:rPr>
        <w:t>the Board of Adjustment unless and until: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A. A written application for a Special Exception is</w:t>
        <w:br/>
      </w:r>
      <w:r>
        <w:rPr>
          <w:rFonts w:ascii="Courier New" w:hAnsi="Courier New"/>
          <w:sz w:val="15"/>
        </w:rPr>
        <w:t>submitted indicating the section of this Ordinance</w:t>
        <w:br/>
      </w:r>
      <w:r>
        <w:rPr>
          <w:rFonts w:ascii="Courier New" w:hAnsi="Courier New"/>
          <w:sz w:val="15"/>
        </w:rPr>
        <w:t>under which the Special Exception is sought and stating</w:t>
        <w:br/>
      </w:r>
      <w:r>
        <w:rPr>
          <w:rFonts w:ascii="Courier New" w:hAnsi="Courier New"/>
          <w:sz w:val="15"/>
        </w:rPr>
        <w:t>the grounds on which it is requested.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B. Notice shall be given at least seven (7) days in</w:t>
        <w:br/>
      </w:r>
      <w:r>
        <w:rPr>
          <w:rFonts w:ascii="Courier New" w:hAnsi="Courier New"/>
          <w:sz w:val="15"/>
        </w:rPr>
        <w:t>advance of the public hearing by publication in a</w:t>
        <w:br/>
      </w:r>
      <w:r>
        <w:rPr>
          <w:rFonts w:ascii="Courier New" w:hAnsi="Courier New"/>
          <w:sz w:val="15"/>
        </w:rPr>
        <w:t>newspaper of general circulation of the City of</w:t>
        <w:br/>
      </w:r>
      <w:r>
        <w:rPr>
          <w:rFonts w:ascii="Courier New" w:hAnsi="Courier New"/>
          <w:sz w:val="15"/>
        </w:rPr>
        <w:t>Cascade.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Cow The public hearing shall be held. Any party may appear</w:t>
        <w:br/>
      </w:r>
      <w:r>
        <w:rPr>
          <w:rFonts w:ascii="Courier New" w:hAnsi="Courier New"/>
          <w:sz w:val="15"/>
        </w:rPr>
        <w:t>in person or by agent or attorney.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D. The Board of Adjustment shall make a finding that it is</w:t>
        <w:br/>
      </w:r>
      <w:r>
        <w:rPr>
          <w:rFonts w:ascii="Courier New" w:hAnsi="Courier New"/>
          <w:sz w:val="15"/>
        </w:rPr>
        <w:t>empowered under the section of this Ordinance described</w:t>
        <w:br/>
      </w:r>
      <w:r>
        <w:rPr>
          <w:rFonts w:ascii="Courier New" w:hAnsi="Courier New"/>
          <w:sz w:val="15"/>
        </w:rPr>
        <w:t>in the application to grant the Special Exception, and</w:t>
        <w:br/>
      </w:r>
      <w:r>
        <w:rPr>
          <w:rFonts w:ascii="Courier New" w:hAnsi="Courier New"/>
          <w:sz w:val="15"/>
        </w:rPr>
        <w:t>that the granting of the Special Exception will not</w:t>
        <w:br/>
      </w:r>
      <w:r>
        <w:rPr>
          <w:rFonts w:ascii="Courier New" w:hAnsi="Courier New"/>
          <w:sz w:val="15"/>
        </w:rPr>
        <w:t>adversely affect the public interest.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E. Before any Special Exception shall be issued, the Board</w:t>
        <w:br/>
      </w:r>
      <w:r>
        <w:rPr>
          <w:rFonts w:ascii="Courier New" w:hAnsi="Courier New"/>
          <w:sz w:val="15"/>
        </w:rPr>
        <w:t>shall make written findings certifying compliance with</w:t>
        <w:br/>
      </w:r>
      <w:r>
        <w:rPr>
          <w:rFonts w:ascii="Courier New" w:hAnsi="Courier New"/>
          <w:sz w:val="15"/>
        </w:rPr>
        <w:t>the specific rules governing individual Special</w:t>
        <w:br/>
      </w:r>
      <w:r>
        <w:rPr>
          <w:rFonts w:ascii="Courier New" w:hAnsi="Courier New"/>
          <w:sz w:val="15"/>
        </w:rPr>
        <w:t>Exceptions and the satisfactory provision and</w:t>
        <w:br/>
      </w:r>
      <w:r>
        <w:rPr>
          <w:rFonts w:ascii="Courier New" w:hAnsi="Courier New"/>
          <w:sz w:val="15"/>
        </w:rPr>
        <w:t>arrangement has been made concerning the following,</w:t>
        <w:br/>
      </w:r>
      <w:r>
        <w:rPr>
          <w:rFonts w:ascii="Courier New" w:hAnsi="Courier New"/>
          <w:sz w:val="15"/>
        </w:rPr>
        <w:t>where applicable;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54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1) Ingress and egress to property and proposed</w:t>
        <w:br/>
      </w:r>
      <w:r>
        <w:rPr>
          <w:rFonts w:ascii="Courier New" w:hAnsi="Courier New"/>
          <w:sz w:val="15"/>
        </w:rPr>
        <w:t>structures thereon with particular reference to</w:t>
        <w:br/>
      </w:r>
      <w:r>
        <w:rPr>
          <w:rFonts w:ascii="Courier New" w:hAnsi="Courier New"/>
          <w:sz w:val="15"/>
        </w:rPr>
        <w:t>automotive and pedestrian safety and convenience,</w:t>
        <w:br/>
      </w:r>
      <w:r>
        <w:rPr>
          <w:rFonts w:ascii="Courier New" w:hAnsi="Courier New"/>
          <w:sz w:val="15"/>
        </w:rPr>
        <w:t>traffic flow and control, and access in case of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fire or catastrophe;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2) Off-street parking and loading areas where</w:t>
        <w:br/>
      </w:r>
      <w:r>
        <w:rPr>
          <w:rFonts w:ascii="Courier New" w:hAnsi="Courier New"/>
          <w:sz w:val="15"/>
        </w:rPr>
        <w:t>required, with particular attention to the items</w:t>
        <w:br/>
      </w:r>
      <w:r>
        <w:rPr>
          <w:rFonts w:ascii="Courier New" w:hAnsi="Courier New"/>
          <w:sz w:val="15"/>
        </w:rPr>
        <w:t>in (1) above and the economic, noise, glare, or</w:t>
        <w:br/>
      </w:r>
      <w:r>
        <w:rPr>
          <w:rFonts w:ascii="Courier New" w:hAnsi="Courier New"/>
          <w:sz w:val="15"/>
        </w:rPr>
        <w:t>odor effects of the Special Exception on adjoining</w:t>
        <w:br/>
      </w:r>
      <w:r>
        <w:rPr>
          <w:rFonts w:ascii="Courier New" w:hAnsi="Courier New"/>
          <w:sz w:val="15"/>
        </w:rPr>
        <w:t>properties and properties generally in’ the</w:t>
        <w:br/>
      </w:r>
      <w:r>
        <w:rPr>
          <w:rFonts w:ascii="Courier New" w:hAnsi="Courier New"/>
          <w:sz w:val="15"/>
        </w:rPr>
        <w:t>district;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3) Refuse and service areas, with particular</w:t>
        <w:br/>
      </w:r>
      <w:r>
        <w:rPr>
          <w:rFonts w:ascii="Courier New" w:hAnsi="Courier New"/>
          <w:sz w:val="15"/>
        </w:rPr>
        <w:t>reference to the items in (1) and (2) above;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4) Utilities, with reference to locations,</w:t>
        <w:br/>
      </w:r>
      <w:r>
        <w:rPr>
          <w:rFonts w:ascii="Courier New" w:hAnsi="Courier New"/>
          <w:sz w:val="15"/>
        </w:rPr>
        <w:t>availability, and compatibility;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5) Screening and buffering with reference to type,</w:t>
        <w:br/>
      </w:r>
      <w:r>
        <w:rPr>
          <w:rFonts w:ascii="Courier New" w:hAnsi="Courier New"/>
          <w:sz w:val="15"/>
        </w:rPr>
        <w:t>dimensions, and character;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6) Signs, if any, and proposed exterior lighting with</w:t>
        <w:br/>
      </w:r>
      <w:r>
        <w:rPr>
          <w:rFonts w:ascii="Courier New" w:hAnsi="Courier New"/>
          <w:sz w:val="15"/>
        </w:rPr>
        <w:t>reference to. glare, traffic safety, economic</w:t>
        <w:br/>
      </w:r>
      <w:r>
        <w:rPr>
          <w:rFonts w:ascii="Courier New" w:hAnsi="Courier New"/>
          <w:sz w:val="15"/>
        </w:rPr>
        <w:t>effect, and compatibility and harmony with</w:t>
        <w:br/>
      </w:r>
      <w:r>
        <w:rPr>
          <w:rFonts w:ascii="Courier New" w:hAnsi="Courier New"/>
          <w:sz w:val="15"/>
        </w:rPr>
        <w:t>properties in the district;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7) Required yards and other open space;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8) General compatibility with adjacent properties and</w:t>
        <w:br/>
      </w:r>
      <w:r>
        <w:rPr>
          <w:rFonts w:ascii="Courier New" w:hAnsi="Courier New"/>
          <w:sz w:val="15"/>
        </w:rPr>
        <w:t>other property in the district.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In granting any Special Exception, the Board of Adjustment may</w:t>
        <w:br/>
      </w:r>
      <w:r>
        <w:rPr>
          <w:rFonts w:ascii="Courier New" w:hAnsi="Courier New"/>
          <w:sz w:val="15"/>
        </w:rPr>
        <w:t>prescribe appropriate conditions and safeguards in conformity with</w:t>
        <w:br/>
      </w:r>
      <w:r>
        <w:rPr>
          <w:rFonts w:ascii="Courier New" w:hAnsi="Courier New"/>
          <w:sz w:val="15"/>
        </w:rPr>
        <w:t>this Ordinance. Violation of such conditions and safeguards, when</w:t>
        <w:br/>
      </w:r>
      <w:r>
        <w:rPr>
          <w:rFonts w:ascii="Courier New" w:hAnsi="Courier New"/>
          <w:sz w:val="15"/>
        </w:rPr>
        <w:t>made a part of the terms under which the Special Exception is</w:t>
        <w:br/>
      </w:r>
      <w:r>
        <w:rPr>
          <w:rFonts w:ascii="Courier New" w:hAnsi="Courier New"/>
          <w:sz w:val="15"/>
        </w:rPr>
        <w:t>granted, shall be deemed a violation of this Ordinance and</w:t>
        <w:br/>
      </w:r>
      <w:r>
        <w:rPr>
          <w:rFonts w:ascii="Courier New" w:hAnsi="Courier New"/>
          <w:sz w:val="15"/>
        </w:rPr>
        <w:t>punishable under Section 165.25 of this Ordinance. The Board of</w:t>
        <w:br/>
      </w:r>
      <w:r>
        <w:rPr>
          <w:rFonts w:ascii="Courier New" w:hAnsi="Courier New"/>
          <w:sz w:val="15"/>
        </w:rPr>
        <w:t>Adjustment shall prescribe a time limit within which the action</w:t>
        <w:br/>
      </w:r>
      <w:r>
        <w:rPr>
          <w:rFonts w:ascii="Courier New" w:hAnsi="Courier New"/>
          <w:sz w:val="15"/>
        </w:rPr>
        <w:t>for which the Special Exception is required shall be begun or</w:t>
        <w:br/>
      </w:r>
      <w:r>
        <w:rPr>
          <w:rFonts w:ascii="Courier New" w:hAnsi="Courier New"/>
          <w:sz w:val="15"/>
        </w:rPr>
        <w:t>completed, or both. Failure to begin or complete, or both, such</w:t>
        <w:br/>
      </w:r>
      <w:r>
        <w:rPr>
          <w:rFonts w:ascii="Courier New" w:hAnsi="Courier New"/>
          <w:sz w:val="15"/>
        </w:rPr>
        <w:t>action within the time limit set shall void the Special Exception.</w:t>
        <w:br/>
      </w:r>
      <w:r>
        <w:rPr>
          <w:rFonts w:ascii="Courier New" w:hAnsi="Courier New"/>
          <w:sz w:val="15"/>
        </w:rPr>
        <w:t>3. Variances. To authorize upon appeal in specific cases such</w:t>
        <w:br/>
      </w:r>
      <w:r>
        <w:rPr>
          <w:rFonts w:ascii="Courier New" w:hAnsi="Courier New"/>
          <w:sz w:val="15"/>
        </w:rPr>
        <w:t>variance from the terms of this Ordinance as will not be</w:t>
        <w:br/>
      </w:r>
      <w:r>
        <w:rPr>
          <w:rFonts w:ascii="Courier New" w:hAnsi="Courier New"/>
          <w:sz w:val="15"/>
        </w:rPr>
        <w:t>. contrary to the public interest where, owing to the special</w:t>
        <w:br/>
      </w:r>
      <w:r>
        <w:rPr>
          <w:rFonts w:ascii="Courier New" w:hAnsi="Courier New"/>
          <w:sz w:val="15"/>
        </w:rPr>
        <w:t>conditions, a literal enforcement of the provisions of this</w:t>
        <w:br/>
      </w:r>
      <w:r>
        <w:rPr>
          <w:rFonts w:ascii="Courier New" w:hAnsi="Courier New"/>
          <w:sz w:val="15"/>
        </w:rPr>
        <w:t>Ordinance would result in unnecessary hardship. A variance</w:t>
        <w:br/>
      </w:r>
      <w:r>
        <w:rPr>
          <w:rFonts w:ascii="Courier New" w:hAnsi="Courier New"/>
          <w:sz w:val="15"/>
        </w:rPr>
        <w:t>from the terms of this Ordinance shail not be granted by the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Board of Adjustment unless and until:</w:t>
        <w:br/>
      </w:r>
      <w:r>
        <w:rPr>
          <w:rFonts w:ascii="Courier New" w:hAnsi="Courier New"/>
          <w:sz w:val="15"/>
        </w:rPr>
        <w:t>A. A written application for a Variance is submitted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demonstrating: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55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1) That such conditions and circumstances exist which</w:t>
        <w:br/>
      </w:r>
      <w:r>
        <w:rPr>
          <w:rFonts w:ascii="Courier New" w:hAnsi="Courier New"/>
          <w:sz w:val="15"/>
        </w:rPr>
        <w:t>are peculiar to the land, structure, or building</w:t>
        <w:br/>
      </w:r>
      <w:r>
        <w:rPr>
          <w:rFonts w:ascii="Courier New" w:hAnsi="Courier New"/>
          <w:sz w:val="15"/>
        </w:rPr>
        <w:t>involved and which are not applicable to other</w:t>
        <w:br/>
      </w:r>
      <w:r>
        <w:rPr>
          <w:rFonts w:ascii="Courier New" w:hAnsi="Courier New"/>
          <w:sz w:val="15"/>
        </w:rPr>
        <w:t>lands, structures, or buildings in the same</w:t>
        <w:br/>
      </w:r>
      <w:r>
        <w:rPr>
          <w:rFonts w:ascii="Courier New" w:hAnsi="Courier New"/>
          <w:sz w:val="15"/>
        </w:rPr>
        <w:t>district.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2) That literal interpretation of the provisions of</w:t>
        <w:br/>
      </w:r>
      <w:r>
        <w:rPr>
          <w:rFonts w:ascii="Courier New" w:hAnsi="Courier New"/>
          <w:sz w:val="15"/>
        </w:rPr>
        <w:t>this Ordinance would deprive the applicant of</w:t>
        <w:br/>
      </w:r>
      <w:r>
        <w:rPr>
          <w:rFonts w:ascii="Courier New" w:hAnsi="Courier New"/>
          <w:sz w:val="15"/>
        </w:rPr>
        <w:t>rights commonly enjoyed by other properties in the</w:t>
        <w:br/>
      </w:r>
      <w:r>
        <w:rPr>
          <w:rFonts w:ascii="Courier New" w:hAnsi="Courier New"/>
          <w:sz w:val="15"/>
        </w:rPr>
        <w:t>same district under the terms of this Ordinance.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3) That the special conditions and circumstances do</w:t>
        <w:br/>
      </w:r>
      <w:r>
        <w:rPr>
          <w:rFonts w:ascii="Courier New" w:hAnsi="Courier New"/>
          <w:sz w:val="15"/>
        </w:rPr>
        <w:t>not result from the actions of the applicant.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4) That granting the Variance requested will not</w:t>
        <w:br/>
      </w:r>
      <w:r>
        <w:rPr>
          <w:rFonts w:ascii="Courier New" w:hAnsi="Courier New"/>
          <w:sz w:val="15"/>
        </w:rPr>
        <w:t>confer on the applicant any special privilege that</w:t>
        <w:br/>
      </w:r>
      <w:r>
        <w:rPr>
          <w:rFonts w:ascii="Courier New" w:hAnsi="Courier New"/>
          <w:sz w:val="15"/>
        </w:rPr>
        <w:t>is denied by this Ordinance, to other lands,</w:t>
        <w:br/>
      </w:r>
      <w:r>
        <w:rPr>
          <w:rFonts w:ascii="Courier New" w:hAnsi="Courier New"/>
          <w:sz w:val="15"/>
        </w:rPr>
        <w:t>structures, or buildings in the same district. No</w:t>
        <w:br/>
      </w:r>
      <w:r>
        <w:rPr>
          <w:rFonts w:ascii="Courier New" w:hAnsi="Courier New"/>
          <w:sz w:val="15"/>
        </w:rPr>
        <w:t>nonconforming use of neighboring lands,</w:t>
        <w:br/>
      </w:r>
      <w:r>
        <w:rPr>
          <w:rFonts w:ascii="Courier New" w:hAnsi="Courier New"/>
          <w:sz w:val="15"/>
        </w:rPr>
        <w:t>structures, or buildings in the same district, and</w:t>
        <w:br/>
      </w:r>
      <w:r>
        <w:rPr>
          <w:rFonts w:ascii="Courier New" w:hAnsi="Courier New"/>
          <w:sz w:val="15"/>
        </w:rPr>
        <w:t>no permitted use of land, structures or building</w:t>
        <w:br/>
      </w:r>
      <w:r>
        <w:rPr>
          <w:rFonts w:ascii="Courier New" w:hAnsi="Courier New"/>
          <w:sz w:val="15"/>
        </w:rPr>
        <w:t>in other districts shall be considered grounds for</w:t>
        <w:br/>
      </w:r>
      <w:r>
        <w:rPr>
          <w:rFonts w:ascii="Courier New" w:hAnsi="Courier New"/>
          <w:sz w:val="15"/>
        </w:rPr>
        <w:t>the issuance of a variance.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B. Notice shall be given at least seven (7) days in</w:t>
        <w:br/>
      </w:r>
      <w:r>
        <w:rPr>
          <w:rFonts w:ascii="Courier New" w:hAnsi="Courier New"/>
          <w:sz w:val="15"/>
        </w:rPr>
        <w:t>advance of the public hearing by publication in a</w:t>
        <w:br/>
      </w:r>
      <w:r>
        <w:rPr>
          <w:rFonts w:ascii="Courier New" w:hAnsi="Courier New"/>
          <w:sz w:val="15"/>
        </w:rPr>
        <w:t>newspaper of general circulation of the City of</w:t>
        <w:br/>
      </w:r>
      <w:r>
        <w:rPr>
          <w:rFonts w:ascii="Courier New" w:hAnsi="Courier New"/>
          <w:sz w:val="15"/>
        </w:rPr>
        <w:t>Cascade.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ion The public hearing shall be held. Any party may appear</w:t>
        <w:br/>
      </w:r>
      <w:r>
        <w:rPr>
          <w:rFonts w:ascii="Courier New" w:hAnsi="Courier New"/>
          <w:sz w:val="15"/>
        </w:rPr>
        <w:t>in person, or by agent or by attorney.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Ds The Board of Adjustment shall make findings that the</w:t>
        <w:br/>
      </w:r>
      <w:r>
        <w:rPr>
          <w:rFonts w:ascii="Courier New" w:hAnsi="Courier New"/>
          <w:sz w:val="15"/>
        </w:rPr>
        <w:t>requirements of Section 165.34(3) have been met by the</w:t>
        <w:br/>
      </w:r>
      <w:r>
        <w:rPr>
          <w:rFonts w:ascii="Courier New" w:hAnsi="Courier New"/>
          <w:sz w:val="15"/>
        </w:rPr>
        <w:t>applicant for a variance.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E. The Board of Adjustment shall further make a finding</w:t>
        <w:br/>
      </w:r>
      <w:r>
        <w:rPr>
          <w:rFonts w:ascii="Courier New" w:hAnsi="Courier New"/>
          <w:sz w:val="15"/>
        </w:rPr>
        <w:t>that the reasons set forth in the application justify</w:t>
        <w:br/>
      </w:r>
      <w:r>
        <w:rPr>
          <w:rFonts w:ascii="Courier New" w:hAnsi="Courier New"/>
          <w:sz w:val="15"/>
        </w:rPr>
        <w:t>the granting of the Variance, and that the Variance is</w:t>
        <w:br/>
      </w:r>
      <w:r>
        <w:rPr>
          <w:rFonts w:ascii="Courier New" w:hAnsi="Courier New"/>
          <w:sz w:val="15"/>
        </w:rPr>
        <w:t>the minimum Variance that will make possible the</w:t>
        <w:br/>
      </w:r>
      <w:r>
        <w:rPr>
          <w:rFonts w:ascii="Courier New" w:hAnsi="Courier New"/>
          <w:sz w:val="15"/>
        </w:rPr>
        <w:t>reasonable use of the land, building or structure.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FE. The Board of Adjustment shall further make a finding</w:t>
        <w:br/>
      </w:r>
      <w:r>
        <w:rPr>
          <w:rFonts w:ascii="Courier New" w:hAnsi="Courier New"/>
          <w:sz w:val="15"/>
        </w:rPr>
        <w:t>that the granting of the Variance will be in harmony</w:t>
        <w:br/>
      </w:r>
      <w:r>
        <w:rPr>
          <w:rFonts w:ascii="Courier New" w:hAnsi="Courier New"/>
          <w:sz w:val="15"/>
        </w:rPr>
        <w:t>with the general purpose and intent of this Ordinance,</w:t>
        <w:br/>
      </w:r>
      <w:r>
        <w:rPr>
          <w:rFonts w:ascii="Courier New" w:hAnsi="Courier New"/>
          <w:sz w:val="15"/>
        </w:rPr>
        <w:t>and will not be injurious to the neighborhood, or</w:t>
        <w:br/>
      </w:r>
      <w:r>
        <w:rPr>
          <w:rFonts w:ascii="Courier New" w:hAnsi="Courier New"/>
          <w:sz w:val="15"/>
        </w:rPr>
        <w:t>otherwise detrimental to the public welfare.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In granting any Variance, the Board of Adjustment may prescribe</w:t>
        <w:br/>
      </w:r>
      <w:r>
        <w:rPr>
          <w:rFonts w:ascii="Courier New" w:hAnsi="Courier New"/>
          <w:sz w:val="15"/>
        </w:rPr>
        <w:t>appropriate conditions and safeguards in conformity with this</w:t>
        <w:br/>
      </w:r>
      <w:r>
        <w:rPr>
          <w:rFonts w:ascii="Courier New" w:hAnsi="Courier New"/>
          <w:sz w:val="15"/>
        </w:rPr>
        <w:t>Ordinance. Violation of such conditions and safeguards, when made</w:t>
        <w:br/>
      </w:r>
      <w:r>
        <w:rPr>
          <w:rFonts w:ascii="Courier New" w:hAnsi="Courier New"/>
          <w:sz w:val="15"/>
        </w:rPr>
        <w:t>a part of the terms under which the Variance is granted, shall be</w:t>
        <w:br/>
      </w:r>
      <w:r>
        <w:rPr>
          <w:rFonts w:ascii="Courier New" w:hAnsi="Courier New"/>
          <w:sz w:val="15"/>
        </w:rPr>
        <w:t>deemed a violation of this Ordinance and punishable under Section</w:t>
        <w:br/>
      </w:r>
      <w:r>
        <w:rPr>
          <w:rFonts w:ascii="Courier New" w:hAnsi="Courier New"/>
          <w:sz w:val="15"/>
        </w:rPr>
        <w:t>165.25 of this Ordinance.</w:t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56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Under no circumstances shall the Board of Adjustment grant a</w:t>
        <w:br/>
      </w:r>
      <w:r>
        <w:rPr>
          <w:rFonts w:ascii="Courier New" w:hAnsi="Courier New"/>
          <w:sz w:val="15"/>
        </w:rPr>
        <w:t>Variance to allow a use not permissible under the terms of this</w:t>
        <w:br/>
      </w:r>
      <w:r>
        <w:rPr>
          <w:rFonts w:ascii="Courier New" w:hAnsi="Courier New"/>
          <w:sz w:val="15"/>
        </w:rPr>
        <w:t>Ordinance in the district involved, or any use expressly or by</w:t>
        <w:br/>
      </w:r>
      <w:r>
        <w:rPr>
          <w:rFonts w:ascii="Courier New" w:hAnsi="Courier New"/>
          <w:sz w:val="15"/>
        </w:rPr>
        <w:t>implication prohibited by the terms of this Ordinance in said</w:t>
        <w:br/>
      </w:r>
      <w:r>
        <w:rPr>
          <w:rFonts w:ascii="Courier New" w:hAnsi="Courier New"/>
          <w:sz w:val="15"/>
        </w:rPr>
        <w:t>district.</w:t>
        <w:br/>
      </w:r>
      <w:r>
        <w:rPr>
          <w:rFonts w:ascii="Courier New" w:hAnsi="Courier New"/>
          <w:sz w:val="15"/>
        </w:rPr>
        <w:t>165.35 Decisions Of The Board Of Adjustment. In exercising</w:t>
        <w:br/>
      </w:r>
      <w:r>
        <w:rPr>
          <w:rFonts w:ascii="Courier New" w:hAnsi="Courier New"/>
          <w:sz w:val="15"/>
        </w:rPr>
        <w:t>the above-mentioned powers, the Board of Adjustment May, so long</w:t>
        <w:br/>
      </w:r>
      <w:r>
        <w:rPr>
          <w:rFonts w:ascii="Courier New" w:hAnsi="Courier New"/>
          <w:sz w:val="15"/>
        </w:rPr>
        <w:t>as such action is in conformity with the terms of this Ordinance,</w:t>
        <w:br/>
      </w:r>
      <w:r>
        <w:rPr>
          <w:rFonts w:ascii="Courier New" w:hAnsi="Courier New"/>
          <w:sz w:val="15"/>
        </w:rPr>
        <w:t>reverse or affirm, wholly or partly, or may modify the order,</w:t>
        <w:br/>
      </w:r>
      <w:r>
        <w:rPr>
          <w:rFonts w:ascii="Courier New" w:hAnsi="Courier New"/>
          <w:sz w:val="15"/>
        </w:rPr>
        <w:t>requirement, decision, or determination as ought to be made and to</w:t>
        <w:br/>
      </w:r>
      <w:r>
        <w:rPr>
          <w:rFonts w:ascii="Courier New" w:hAnsi="Courier New"/>
          <w:sz w:val="15"/>
        </w:rPr>
        <w:t>that end shall have powers of the Zoning Administrator from whom</w:t>
        <w:br/>
      </w:r>
      <w:r>
        <w:rPr>
          <w:rFonts w:ascii="Courier New" w:hAnsi="Courier New"/>
          <w:sz w:val="15"/>
        </w:rPr>
        <w:t>the appeal is taken. The concurring vote of four members of the</w:t>
        <w:br/>
      </w:r>
      <w:r>
        <w:rPr>
          <w:rFonts w:ascii="Courier New" w:hAnsi="Courier New"/>
          <w:sz w:val="15"/>
        </w:rPr>
        <w:t>Board shall be necessary to reverse any order, requirement,</w:t>
        <w:br/>
      </w:r>
      <w:r>
        <w:rPr>
          <w:rFonts w:ascii="Courier New" w:hAnsi="Courier New"/>
          <w:sz w:val="15"/>
        </w:rPr>
        <w:t>decision or determination of the Zoning Administrator, or to</w:t>
        <w:br/>
      </w:r>
      <w:r>
        <w:rPr>
          <w:rFonts w:ascii="Courier New" w:hAnsi="Courier New"/>
          <w:sz w:val="15"/>
        </w:rPr>
        <w:t>decide in favor of the applicant on any matter upon which it is</w:t>
        <w:br/>
      </w:r>
      <w:r>
        <w:rPr>
          <w:rFonts w:ascii="Courier New" w:hAnsi="Courier New"/>
          <w:sz w:val="15"/>
        </w:rPr>
        <w:t>required to pass under this Ordinance, or to effect any variation</w:t>
        <w:br/>
      </w:r>
      <w:r>
        <w:rPr>
          <w:rFonts w:ascii="Courier New" w:hAnsi="Courier New"/>
          <w:sz w:val="15"/>
        </w:rPr>
        <w:t>in application of this Ordinance.</w:t>
        <w:br/>
      </w:r>
      <w:r>
        <w:rPr>
          <w:rFonts w:ascii="Courier New" w:hAnsi="Courier New"/>
          <w:sz w:val="15"/>
        </w:rPr>
        <w:t>165.36 Reconstruction Of Nonconforming Structure. The Board</w:t>
        <w:br/>
      </w:r>
      <w:r>
        <w:rPr>
          <w:rFonts w:ascii="Courier New" w:hAnsi="Courier New"/>
          <w:sz w:val="15"/>
        </w:rPr>
        <w:t>of Adjustment may permit the reconstruction of a nonconforming</w:t>
        <w:br/>
      </w:r>
      <w:r>
        <w:rPr>
          <w:rFonts w:ascii="Courier New" w:hAnsi="Courier New"/>
          <w:sz w:val="15"/>
        </w:rPr>
        <w:t>structure which has been damaged by explosion, fire, act of God or</w:t>
        <w:br/>
      </w:r>
      <w:r>
        <w:rPr>
          <w:rFonts w:ascii="Courier New" w:hAnsi="Courier New"/>
          <w:sz w:val="15"/>
        </w:rPr>
        <w:t>the public enemy to the extent more than 50 percent of its</w:t>
        <w:br/>
      </w:r>
      <w:r>
        <w:rPr>
          <w:rFonts w:ascii="Courier New" w:hAnsi="Courier New"/>
          <w:sz w:val="15"/>
        </w:rPr>
        <w:t>replacement cost at the time of destruction, where the Board finds</w:t>
        <w:br/>
      </w:r>
      <w:r>
        <w:rPr>
          <w:rFonts w:ascii="Courier New" w:hAnsi="Courier New"/>
          <w:sz w:val="15"/>
        </w:rPr>
        <w:t>some compelling necessity requiring a continuance of the</w:t>
        <w:br/>
      </w:r>
      <w:r>
        <w:rPr>
          <w:rFonts w:ascii="Courier New" w:hAnsi="Courier New"/>
          <w:sz w:val="15"/>
        </w:rPr>
        <w:t>nonconforming structure.</w:t>
        <w:br/>
      </w:r>
      <w:r>
        <w:rPr>
          <w:rFonts w:ascii="Courier New" w:hAnsi="Courier New"/>
          <w:sz w:val="15"/>
        </w:rPr>
        <w:t>165.37 Appeals From The Board Of Adjustment. Any person or</w:t>
        <w:br/>
      </w:r>
      <w:r>
        <w:rPr>
          <w:rFonts w:ascii="Courier New" w:hAnsi="Courier New"/>
          <w:sz w:val="15"/>
        </w:rPr>
        <w:t>persons, or any board, taxpayer, department, board or bureau of</w:t>
        <w:br/>
      </w:r>
      <w:r>
        <w:rPr>
          <w:rFonts w:ascii="Courier New" w:hAnsi="Courier New"/>
          <w:sz w:val="15"/>
        </w:rPr>
        <w:t>the City aggrieved by any decision of the Board of Adjustment may</w:t>
        <w:br/>
      </w:r>
      <w:r>
        <w:rPr>
          <w:rFonts w:ascii="Courier New" w:hAnsi="Courier New"/>
          <w:sz w:val="15"/>
        </w:rPr>
        <w:t>seek review by a court of records of such decision, in the manner</w:t>
        <w:br/>
      </w:r>
      <w:r>
        <w:rPr>
          <w:rFonts w:ascii="Courier New" w:hAnsi="Courier New"/>
          <w:sz w:val="15"/>
        </w:rPr>
        <w:t>provided by the laws of the state and particularly by Chapter 414,</w:t>
        <w:br/>
      </w:r>
      <w:r>
        <w:rPr>
          <w:rFonts w:ascii="Courier New" w:hAnsi="Courier New"/>
          <w:sz w:val="15"/>
        </w:rPr>
        <w:t>Code of Iowa.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57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165.38 Planning And Zoning Commission. The Planning and</w:t>
        <w:br/>
      </w:r>
      <w:r>
        <w:rPr>
          <w:rFonts w:ascii="Courier New" w:hAnsi="Courier New"/>
          <w:sz w:val="15"/>
        </w:rPr>
        <w:t>Zoning Commission is established and empowered as provided in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Title VI, Chapter 164 of The City Code of the City of Cascade,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Towa.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165.39 Zoning Ordinance Changes — And _ Amendments. The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regulations imposed and the districts created by the Zoning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Ordinance may be amended from time to time by the City Council but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no such amendments shall be made without public hearing before the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Planning and Zoning Commission and the City Council after a report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has been made upon the amendment by the Planning and Zoning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Commission. At least seven (7) days notice of the time and place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of each hearing shall be published in a newspaper having general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circulation in the City.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Upon holding the hearing, but prior to making a recommendation,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the Planning and Zoning Commission shall determine the following: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Whether or not the current district classification of the</w:t>
        <w:br/>
      </w:r>
      <w:r>
        <w:rPr>
          <w:rFonts w:ascii="Courier New" w:hAnsi="Courier New"/>
          <w:sz w:val="15"/>
        </w:rPr>
        <w:t>property to be rezoned is valid.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Dp Whether there is a need for additional land zoned for the</w:t>
        <w:br/>
      </w:r>
      <w:r>
        <w:rPr>
          <w:rFonts w:ascii="Courier New" w:hAnsi="Courier New"/>
          <w:sz w:val="15"/>
        </w:rPr>
        <w:t>purpose requested.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3% Whether the proposed change is consistent with the current</w:t>
        <w:br/>
      </w:r>
      <w:r>
        <w:rPr>
          <w:rFonts w:ascii="Courier New" w:hAnsi="Courier New"/>
          <w:sz w:val="15"/>
        </w:rPr>
        <w:t>land use plan or policy.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Whether the proposed change would result in a population</w:t>
        <w:br/>
      </w:r>
      <w:r>
        <w:rPr>
          <w:rFonts w:ascii="Courier New" w:hAnsi="Courier New"/>
          <w:sz w:val="15"/>
        </w:rPr>
        <w:t>density or development which would in turn cause a demand for</w:t>
        <w:br/>
      </w:r>
      <w:r>
        <w:rPr>
          <w:rFonts w:ascii="Courier New" w:hAnsi="Courier New"/>
          <w:sz w:val="15"/>
        </w:rPr>
        <w:t>services or utilities in excess of the capacity planned for</w:t>
        <w:br/>
      </w:r>
      <w:r>
        <w:rPr>
          <w:rFonts w:ascii="Courier New" w:hAnsi="Courier New"/>
          <w:sz w:val="15"/>
        </w:rPr>
        <w:t>the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Arr Whether the proposed change would result in the generating of</w:t>
        <w:br/>
      </w:r>
      <w:r>
        <w:rPr>
          <w:rFonts w:ascii="Courier New" w:hAnsi="Courier New"/>
          <w:sz w:val="15"/>
        </w:rPr>
        <w:t>traffic in excess of the capacity of existing or planned</w:t>
        <w:br/>
      </w:r>
      <w:r>
        <w:rPr>
          <w:rFonts w:ascii="Courier New" w:hAnsi="Courier New"/>
          <w:sz w:val="15"/>
        </w:rPr>
        <w:t>streets in the vicinity. When the proposed change is</w:t>
        <w:br/>
      </w:r>
      <w:r>
        <w:rPr>
          <w:rFonts w:ascii="Courier New" w:hAnsi="Courier New"/>
          <w:sz w:val="15"/>
        </w:rPr>
        <w:t>expected to result in generating excess traffic beyond the</w:t>
        <w:br/>
      </w:r>
      <w:r>
        <w:rPr>
          <w:rFonts w:ascii="Courier New" w:hAnsi="Courier New"/>
          <w:sz w:val="15"/>
        </w:rPr>
        <w:t>capacity of the existing or planned streets in the vicinity,</w:t>
        <w:br/>
      </w:r>
      <w:r>
        <w:rPr>
          <w:rFonts w:ascii="Courier New" w:hAnsi="Courier New"/>
          <w:sz w:val="15"/>
        </w:rPr>
        <w:t>the Commission may provide the City Council with</w:t>
        <w:br/>
      </w:r>
      <w:r>
        <w:rPr>
          <w:rFonts w:ascii="Courier New" w:hAnsi="Courier New"/>
          <w:sz w:val="15"/>
        </w:rPr>
        <w:t>recommendations on upgrading streets.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As part of an ordinance amendment changing land from one zoning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district to another zoning district, the Planning and Zoning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Commission may recommend, and the City Council may impose,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conditions on a property owner which are in addition to existing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regulations. Such conditions shall only limit the permitted uses</w:t>
        <w:br/>
      </w:r>
      <w:r>
        <w:rPr>
          <w:rFonts w:ascii="Courier New" w:hAnsi="Courier New"/>
          <w:sz w:val="15"/>
        </w:rPr>
        <w:t>listed for the area proposed for rezoning. The imposed conditions</w:t>
        <w:br/>
      </w:r>
      <w:r>
        <w:rPr>
          <w:rFonts w:ascii="Courier New" w:hAnsi="Courier New"/>
          <w:sz w:val="15"/>
        </w:rPr>
        <w:t>shall be agreed to in writing by the property owner before the</w:t>
        <w:br/>
      </w:r>
      <w:r>
        <w:rPr>
          <w:rFonts w:ascii="Courier New" w:hAnsi="Courier New"/>
          <w:sz w:val="15"/>
        </w:rPr>
        <w:t>public hearing required under this section or any adjournment of</w:t>
        <w:br/>
      </w:r>
      <w:r>
        <w:rPr>
          <w:rFonts w:ascii="Courier New" w:hAnsi="Courier New"/>
          <w:sz w:val="15"/>
        </w:rPr>
        <w:t>the hearing. The conditions must be reasonable and imposed to</w:t>
        <w:br/>
      </w:r>
      <w:r>
        <w:rPr>
          <w:rFonts w:ascii="Courier New" w:hAnsi="Courier New"/>
          <w:sz w:val="15"/>
        </w:rPr>
        <w:t>satisfy public needs which are directly caused by the requested</w:t>
        <w:br/>
      </w:r>
      <w:r>
        <w:rPr>
          <w:rFonts w:ascii="Courier New" w:hAnsi="Courier New"/>
          <w:sz w:val="15"/>
        </w:rPr>
        <w:t>change.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58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In case the Planning and Zoning Commission does not approve the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change or, in the case of a protest filed with the City Council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against a change in district boundaries signed by the owners of</w:t>
        <w:br/>
      </w:r>
      <w:r>
        <w:rPr>
          <w:rFonts w:ascii="Courier New" w:hAnsi="Courier New"/>
          <w:sz w:val="15"/>
        </w:rPr>
        <w:t>twenty (20) percent or more either of the area of the lots</w:t>
        <w:br/>
      </w:r>
      <w:r>
        <w:rPr>
          <w:rFonts w:ascii="Courier New" w:hAnsi="Courier New"/>
          <w:sz w:val="15"/>
        </w:rPr>
        <w:t>included in such proposed change or of those immediately adjacent</w:t>
        <w:br/>
      </w:r>
      <w:r>
        <w:rPr>
          <w:rFonts w:ascii="Courier New" w:hAnsi="Courier New"/>
          <w:sz w:val="15"/>
        </w:rPr>
        <w:t>thereto and within two hundred (200) feet of the boundaries</w:t>
        <w:br/>
      </w:r>
      <w:r>
        <w:rPr>
          <w:rFonts w:ascii="Courier New" w:hAnsi="Courier New"/>
          <w:sz w:val="15"/>
        </w:rPr>
        <w:t>thereof, such amendment shall not be passed except by the</w:t>
        <w:br/>
      </w:r>
      <w:r>
        <w:rPr>
          <w:rFonts w:ascii="Courier New" w:hAnsi="Courier New"/>
          <w:sz w:val="15"/>
        </w:rPr>
        <w:t>favorable vote of three-fourths (3/4) of all the members of the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City Council.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165.40 Application For Change Of Zoning District Boundaries.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An application requesting a change in the zoning district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boundaries as shown on the Official Zoning Map shall be submitted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by the property owner or owners. Such application shall be filed</w:t>
        <w:br/>
      </w:r>
      <w:r>
        <w:rPr>
          <w:rFonts w:ascii="Courier New" w:hAnsi="Courier New"/>
          <w:sz w:val="15"/>
        </w:rPr>
        <w:t>with the Zoning Administrator accompanied by a fee of twenty-five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($25.00) dollars and shall contain the following information: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The legal description and local address of the property.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2% The present zoning classification and the zoning</w:t>
        <w:br/>
      </w:r>
      <w:r>
        <w:rPr>
          <w:rFonts w:ascii="Courier New" w:hAnsi="Courier New"/>
          <w:sz w:val="15"/>
        </w:rPr>
        <w:t>classification requested for the property.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The existing use and proposed use of the property.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The names and addresses of the owners of all property within</w:t>
        <w:br/>
      </w:r>
      <w:r>
        <w:rPr>
          <w:rFonts w:ascii="Courier New" w:hAnsi="Courier New"/>
          <w:sz w:val="15"/>
        </w:rPr>
        <w:t>two hundred (200) feet: of the property for which the change</w:t>
        <w:br/>
      </w:r>
      <w:r>
        <w:rPr>
          <w:rFonts w:ascii="Courier New" w:hAnsi="Courier New"/>
          <w:sz w:val="15"/>
        </w:rPr>
        <w:t>is requested.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55 A statement of the reasons why the applicant feels the</w:t>
        <w:br/>
      </w:r>
      <w:r>
        <w:rPr>
          <w:rFonts w:ascii="Courier New" w:hAnsi="Courier New"/>
          <w:sz w:val="15"/>
        </w:rPr>
        <w:t>present zoning classification is no longer valid.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A plat showing the location, dimensions, and use ‘of the</w:t>
        <w:br/>
      </w:r>
      <w:r>
        <w:rPr>
          <w:rFonts w:ascii="Courier New" w:hAnsi="Courier New"/>
          <w:sz w:val="15"/>
        </w:rPr>
        <w:t>applicant's property and all property within two hundred</w:t>
        <w:br/>
      </w:r>
      <w:r>
        <w:rPr>
          <w:rFonts w:ascii="Courier New" w:hAnsi="Courier New"/>
          <w:sz w:val="15"/>
        </w:rPr>
        <w:t>(200) feet thereof, including streets, alleys, railroads, and</w:t>
        <w:br/>
      </w:r>
      <w:r>
        <w:rPr>
          <w:rFonts w:ascii="Courier New" w:hAnsi="Courier New"/>
          <w:sz w:val="15"/>
        </w:rPr>
        <w:t>other physical features.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All fees shall be deposited to the General Revenue Fund of the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City of Cascade, Iowa. Failure to approve the requested change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shall not be deemed cause to refund the fee to the applicant.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59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ARTICLE 4 GENERAL PROVISIONS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165.41 Definitions. For the purpose of this Ordinance,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certain terms and words are hereby defined. Words used in the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present tense shall include the future; the singular number shall</w:t>
        <w:br/>
      </w:r>
      <w:r>
        <w:rPr>
          <w:rFonts w:ascii="Courier New" w:hAnsi="Courier New"/>
          <w:sz w:val="15"/>
        </w:rPr>
        <w:t>include the plural and the plural the singular; and the word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"shall" is mandatory and not directory.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1. Accessory Use of Building: A use or structure subordinate to</w:t>
        <w:br/>
      </w:r>
      <w:r>
        <w:rPr>
          <w:rFonts w:ascii="Courier New" w:hAnsi="Courier New"/>
          <w:sz w:val="15"/>
        </w:rPr>
        <w:t>the principal use of a building or land on the same lot or</w:t>
        <w:br/>
      </w:r>
      <w:r>
        <w:rPr>
          <w:rFonts w:ascii="Courier New" w:hAnsi="Courier New"/>
          <w:sz w:val="15"/>
        </w:rPr>
        <w:t>parcel of ground and serving a purpose customarily incidental</w:t>
        <w:br/>
      </w:r>
      <w:r>
        <w:rPr>
          <w:rFonts w:ascii="Courier New" w:hAnsi="Courier New"/>
          <w:sz w:val="15"/>
        </w:rPr>
        <w:t>to the use of the principal building or use of land. An</w:t>
        <w:br/>
      </w:r>
      <w:r>
        <w:rPr>
          <w:rFonts w:ascii="Courier New" w:hAnsi="Courier New"/>
          <w:sz w:val="15"/>
        </w:rPr>
        <w:t>"accessory use" includes but is not limited to the following:</w:t>
        <w:br/>
      </w:r>
      <w:r>
        <w:rPr>
          <w:rFonts w:ascii="Courier New" w:hAnsi="Courier New"/>
          <w:sz w:val="15"/>
        </w:rPr>
        <w:t>A. A children's playhouse, garden house and _ private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greenhouse;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B. A garage, shed or building for domestic storage;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Ce Storage of merchandise normally carried in stock on the</w:t>
        <w:br/>
      </w:r>
      <w:r>
        <w:rPr>
          <w:rFonts w:ascii="Courier New" w:hAnsi="Courier New"/>
          <w:sz w:val="15"/>
        </w:rPr>
        <w:t>same lot with any retail service or business use,</w:t>
        <w:br/>
      </w:r>
      <w:r>
        <w:rPr>
          <w:rFonts w:ascii="Courier New" w:hAnsi="Courier New"/>
          <w:sz w:val="15"/>
        </w:rPr>
        <w:t>unless such storage is excluded by district</w:t>
        <w:br/>
      </w:r>
      <w:r>
        <w:rPr>
          <w:rFonts w:ascii="Courier New" w:hAnsi="Courier New"/>
          <w:sz w:val="15"/>
        </w:rPr>
        <w:t>regulations;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D. Storage of goods used in or produced by manufacturing</w:t>
        <w:br/>
      </w:r>
      <w:r>
        <w:rPr>
          <w:rFonts w:ascii="Courier New" w:hAnsi="Courier New"/>
          <w:sz w:val="15"/>
        </w:rPr>
        <w:t>activities, on the same lot or parcel of ground with</w:t>
        <w:br/>
      </w:r>
      <w:r>
        <w:rPr>
          <w:rFonts w:ascii="Courier New" w:hAnsi="Courier New"/>
          <w:sz w:val="15"/>
        </w:rPr>
        <w:t>such activities, unless such storage is excluded by</w:t>
        <w:br/>
      </w:r>
      <w:r>
        <w:rPr>
          <w:rFonts w:ascii="Courier New" w:hAnsi="Courier New"/>
          <w:sz w:val="15"/>
        </w:rPr>
        <w:t>district regulations;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E. off-street motor vehicle parking areas, and loading and</w:t>
        <w:br/>
      </w:r>
      <w:r>
        <w:rPr>
          <w:rFonts w:ascii="Courier New" w:hAnsi="Courier New"/>
          <w:sz w:val="15"/>
        </w:rPr>
        <w:t>unloading facilities;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F. Signs, as permitted and regulated in each district</w:t>
        <w:br/>
      </w:r>
      <w:r>
        <w:rPr>
          <w:rFonts w:ascii="Courier New" w:hAnsi="Courier New"/>
          <w:sz w:val="15"/>
        </w:rPr>
        <w:t>incorporated herein;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G. Swimming pool, private, in residential districts for</w:t>
        <w:br/>
      </w:r>
      <w:r>
        <w:rPr>
          <w:rFonts w:ascii="Courier New" w:hAnsi="Courier New"/>
          <w:sz w:val="15"/>
        </w:rPr>
        <w:t>use by the occupants of the residence or building and</w:t>
        <w:br/>
      </w:r>
      <w:r>
        <w:rPr>
          <w:rFonts w:ascii="Courier New" w:hAnsi="Courier New"/>
          <w:sz w:val="15"/>
        </w:rPr>
        <w:t>their guests;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H. Public utility communications, electric, gas, water and</w:t>
        <w:br/>
      </w:r>
      <w:r>
        <w:rPr>
          <w:rFonts w:ascii="Courier New" w:hAnsi="Courier New"/>
          <w:sz w:val="15"/>
        </w:rPr>
        <w:t>sewer lines, their supports and incidental equipment;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Le Where a substantial part of the wall of an accessory</w:t>
        <w:br/>
      </w:r>
      <w:r>
        <w:rPr>
          <w:rFonts w:ascii="Courier New" w:hAnsi="Courier New"/>
          <w:sz w:val="15"/>
        </w:rPr>
        <w:t>building is a part of the wall of the main building, or</w:t>
        <w:br/>
      </w:r>
      <w:r>
        <w:rPr>
          <w:rFonts w:ascii="Courier New" w:hAnsi="Courier New"/>
          <w:sz w:val="15"/>
        </w:rPr>
        <w:t>where an accessory building is attached to the main</w:t>
        <w:br/>
      </w:r>
      <w:r>
        <w:rPr>
          <w:rFonts w:ascii="Courier New" w:hAnsi="Courier New"/>
          <w:sz w:val="15"/>
        </w:rPr>
        <w:t>building in a substantial manner, as by a roof, such</w:t>
        <w:br/>
      </w:r>
      <w:r>
        <w:rPr>
          <w:rFonts w:ascii="Courier New" w:hAnsi="Courier New"/>
          <w:sz w:val="15"/>
        </w:rPr>
        <w:t>accessory building shall be counted as part of the main</w:t>
        <w:br/>
      </w:r>
      <w:r>
        <w:rPr>
          <w:rFonts w:ascii="Courier New" w:hAnsi="Courier New"/>
          <w:sz w:val="15"/>
        </w:rPr>
        <w:t>building.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60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2. Apartment: An apartment is a room or suite of rooms used as</w:t>
        <w:br/>
      </w:r>
      <w:r>
        <w:rPr>
          <w:rFonts w:ascii="Courier New" w:hAnsi="Courier New"/>
          <w:sz w:val="15"/>
        </w:rPr>
        <w:t>the dwelling of a family, including bath and culinary</w:t>
        <w:br/>
      </w:r>
      <w:r>
        <w:rPr>
          <w:rFonts w:ascii="Courier New" w:hAnsi="Courier New"/>
          <w:sz w:val="15"/>
        </w:rPr>
        <w:t>accommodations, located in a building in which there are</w:t>
        <w:br/>
      </w:r>
      <w:r>
        <w:rPr>
          <w:rFonts w:ascii="Courier New" w:hAnsi="Courier New"/>
          <w:sz w:val="15"/>
        </w:rPr>
        <w:t>three or more such rooms or suites.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3. Apartment House: A building arranged, intended, or designed</w:t>
        <w:br/>
      </w:r>
      <w:r>
        <w:rPr>
          <w:rFonts w:ascii="Courier New" w:hAnsi="Courier New"/>
          <w:sz w:val="15"/>
        </w:rPr>
        <w:t>to be occupied by three or more families living independently</w:t>
        <w:br/>
      </w:r>
      <w:r>
        <w:rPr>
          <w:rFonts w:ascii="Courier New" w:hAnsi="Courier New"/>
          <w:sz w:val="15"/>
        </w:rPr>
        <w:t>of each other.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4. Alterations, Structural: Any change in the supporting</w:t>
        <w:br/>
      </w:r>
      <w:r>
        <w:rPr>
          <w:rFonts w:ascii="Courier New" w:hAnsi="Courier New"/>
          <w:sz w:val="15"/>
        </w:rPr>
        <w:t>members of a building such as bearing wall, columns, beams,</w:t>
        <w:br/>
      </w:r>
      <w:r>
        <w:rPr>
          <w:rFonts w:ascii="Courier New" w:hAnsi="Courier New"/>
          <w:sz w:val="15"/>
        </w:rPr>
        <w:t>or girders.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5. Basement: A story having part but not more than one half its</w:t>
        <w:br/>
      </w:r>
      <w:r>
        <w:rPr>
          <w:rFonts w:ascii="Courier New" w:hAnsi="Courier New"/>
          <w:sz w:val="15"/>
        </w:rPr>
        <w:t>height below grade. A basement is counted as a story for the</w:t>
        <w:br/>
      </w:r>
      <w:r>
        <w:rPr>
          <w:rFonts w:ascii="Courier New" w:hAnsi="Courier New"/>
          <w:sz w:val="15"/>
        </w:rPr>
        <w:t>purpose of height regulation.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6. Bed and Breakfast Home: As established in Chapter 137B ,</w:t>
        <w:br/>
      </w:r>
      <w:r>
        <w:rPr>
          <w:rFonts w:ascii="Courier New" w:hAnsi="Courier New"/>
          <w:sz w:val="15"/>
        </w:rPr>
        <w:t>Code of Iowa, a private residence which provides lodging and</w:t>
        <w:br/>
      </w:r>
      <w:r>
        <w:rPr>
          <w:rFonts w:ascii="Courier New" w:hAnsi="Courier New"/>
          <w:sz w:val="15"/>
        </w:rPr>
        <w:t>meals for guests, in which the host or hostess resides and in</w:t>
        <w:br/>
      </w:r>
      <w:r>
        <w:rPr>
          <w:rFonts w:ascii="Courier New" w:hAnsi="Courier New"/>
          <w:sz w:val="15"/>
        </w:rPr>
        <w:t>which no more than two guest families are lodged at the same</w:t>
        <w:br/>
      </w:r>
      <w:r>
        <w:rPr>
          <w:rFonts w:ascii="Courier New" w:hAnsi="Courier New"/>
          <w:sz w:val="15"/>
        </w:rPr>
        <w:t>time and which, while it may be advertised and accept</w:t>
        <w:br/>
      </w:r>
      <w:r>
        <w:rPr>
          <w:rFonts w:ascii="Courier New" w:hAnsi="Courier New"/>
          <w:sz w:val="15"/>
        </w:rPr>
        <w:t>reservations, does not hold itself out to the public to be a</w:t>
        <w:br/>
      </w:r>
      <w:r>
        <w:rPr>
          <w:rFonts w:ascii="Courier New" w:hAnsi="Courier New"/>
          <w:sz w:val="15"/>
        </w:rPr>
        <w:t>restaurant, hotel or motel, does not require reservations and</w:t>
        <w:br/>
      </w:r>
      <w:r>
        <w:rPr>
          <w:rFonts w:ascii="Courier New" w:hAnsi="Courier New"/>
          <w:sz w:val="15"/>
        </w:rPr>
        <w:t>serves food only to overnight guests.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7. Boarding House: A building other than hotel where, for</w:t>
        <w:br/>
      </w:r>
      <w:r>
        <w:rPr>
          <w:rFonts w:ascii="Courier New" w:hAnsi="Courier New"/>
          <w:sz w:val="15"/>
        </w:rPr>
        <w:t>compensation and by arrangement, meals or loading and meals</w:t>
        <w:br/>
      </w:r>
      <w:r>
        <w:rPr>
          <w:rFonts w:ascii="Courier New" w:hAnsi="Courier New"/>
          <w:sz w:val="15"/>
        </w:rPr>
        <w:t>are provided for three (3) or more persons.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8. Building (Structure): Anything constructed, erected, or</w:t>
        <w:br/>
      </w:r>
      <w:r>
        <w:rPr>
          <w:rFonts w:ascii="Courier New" w:hAnsi="Courier New"/>
          <w:sz w:val="15"/>
        </w:rPr>
        <w:t>built, the use of which requires more or less permanent</w:t>
        <w:br/>
      </w:r>
      <w:r>
        <w:rPr>
          <w:rFonts w:ascii="Courier New" w:hAnsi="Courier New"/>
          <w:sz w:val="15"/>
        </w:rPr>
        <w:t>location on the ground and designed for the _ support,</w:t>
        <w:br/>
      </w:r>
      <w:r>
        <w:rPr>
          <w:rFonts w:ascii="Courier New" w:hAnsi="Courier New"/>
          <w:sz w:val="15"/>
        </w:rPr>
        <w:t>enclosure, shelter or protection of persons, animals,</w:t>
        <w:br/>
      </w:r>
      <w:r>
        <w:rPr>
          <w:rFonts w:ascii="Courier New" w:hAnsi="Courier New"/>
          <w:sz w:val="15"/>
        </w:rPr>
        <w:t>chattels, or property of any kind, including but without</w:t>
        <w:br/>
      </w:r>
      <w:r>
        <w:rPr>
          <w:rFonts w:ascii="Courier New" w:hAnsi="Courier New"/>
          <w:sz w:val="15"/>
        </w:rPr>
        <w:t>limiting the generality of the foregoing, installations such</w:t>
        <w:br/>
      </w:r>
      <w:r>
        <w:rPr>
          <w:rFonts w:ascii="Courier New" w:hAnsi="Courier New"/>
          <w:sz w:val="15"/>
        </w:rPr>
        <w:t>as signs, billboards, radio towers, and other facilities not</w:t>
        <w:br/>
      </w:r>
      <w:r>
        <w:rPr>
          <w:rFonts w:ascii="Courier New" w:hAnsi="Courier New"/>
          <w:sz w:val="15"/>
        </w:rPr>
        <w:t>designed for storage of property or occupancy by persons.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9. Building, Height of: The vertical distance from the grade to</w:t>
        <w:br/>
      </w:r>
      <w:r>
        <w:rPr>
          <w:rFonts w:ascii="Courier New" w:hAnsi="Courier New"/>
          <w:sz w:val="15"/>
        </w:rPr>
        <w:t>the highest point of the coping of a flat roof or to the deck</w:t>
        <w:br/>
      </w:r>
      <w:r>
        <w:rPr>
          <w:rFonts w:ascii="Courier New" w:hAnsi="Courier New"/>
          <w:sz w:val="15"/>
        </w:rPr>
        <w:t>line of a mansard roof, or to the mean height level between</w:t>
        <w:br/>
      </w:r>
      <w:r>
        <w:rPr>
          <w:rFonts w:ascii="Courier New" w:hAnsi="Courier New"/>
          <w:sz w:val="15"/>
        </w:rPr>
        <w:t>eaves and ridge for gable, hip and gambrel roofs.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10. Cellar: A story having more than one-half (1/2) of its</w:t>
        <w:br/>
      </w:r>
      <w:r>
        <w:rPr>
          <w:rFonts w:ascii="Courier New" w:hAnsi="Courier New"/>
          <w:sz w:val="15"/>
        </w:rPr>
        <w:t>height below grade. A cellar is not included in computing</w:t>
        <w:br/>
      </w:r>
      <w:r>
        <w:rPr>
          <w:rFonts w:ascii="Courier New" w:hAnsi="Courier New"/>
          <w:sz w:val="15"/>
        </w:rPr>
        <w:t>the number of stories for the purpose of height measurement.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11. Commission: The Planning and Zoning Commission of Cascade,</w:t>
        <w:br/>
      </w:r>
      <w:r>
        <w:rPr>
          <w:rFonts w:ascii="Courier New" w:hAnsi="Courier New"/>
          <w:sz w:val="15"/>
        </w:rPr>
        <w:t>TA.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12. Dwelling Unit: Any building or portion thereof which is</w:t>
        <w:br/>
      </w:r>
      <w:r>
        <w:rPr>
          <w:rFonts w:ascii="Courier New" w:hAnsi="Courier New"/>
          <w:sz w:val="15"/>
        </w:rPr>
        <w:t>designed for and used exclusively for residential purposes.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61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The dwelling unit shall be constructed in compliance with the</w:t>
        <w:br/>
      </w:r>
      <w:r>
        <w:rPr>
          <w:rFonts w:ascii="Courier New" w:hAnsi="Courier New"/>
          <w:sz w:val="15"/>
        </w:rPr>
        <w:t>Uniform Building Code, the Uniform Plumbing Code, the Uniform</w:t>
        <w:br/>
      </w:r>
      <w:r>
        <w:rPr>
          <w:rFonts w:ascii="Courier New" w:hAnsi="Courier New"/>
          <w:sz w:val="15"/>
        </w:rPr>
        <w:t>Mechanical Code and the National Electrical Code or with the</w:t>
        <w:br/>
      </w:r>
      <w:r>
        <w:rPr>
          <w:rFonts w:ascii="Courier New" w:hAnsi="Courier New"/>
          <w:sz w:val="15"/>
        </w:rPr>
        <w:t>One- and tTwo-Family Dwelling Code, each with certain</w:t>
        <w:br/>
      </w:r>
      <w:r>
        <w:rPr>
          <w:rFonts w:ascii="Courier New" w:hAnsi="Courier New"/>
          <w:sz w:val="15"/>
        </w:rPr>
        <w:t>amendments as adopted as the Iowa State Building Code. A</w:t>
        <w:br/>
      </w:r>
      <w:r>
        <w:rPr>
          <w:rFonts w:ascii="Courier New" w:hAnsi="Courier New"/>
          <w:sz w:val="15"/>
        </w:rPr>
        <w:t>dwelling unit shall have a minimum width of twenty-two (22)</w:t>
        <w:br/>
      </w:r>
      <w:r>
        <w:rPr>
          <w:rFonts w:ascii="Courier New" w:hAnsi="Courier New"/>
          <w:sz w:val="15"/>
        </w:rPr>
        <w:t>feet at its shortest side, have a minimum 4/12 roof pitch,</w:t>
        <w:br/>
      </w:r>
      <w:r>
        <w:rPr>
          <w:rFonts w:ascii="Courier New" w:hAnsi="Courier New"/>
          <w:sz w:val="15"/>
        </w:rPr>
        <w:t>and meet the minimum lot and yard requirements contained in</w:t>
        <w:br/>
      </w:r>
      <w:r>
        <w:rPr>
          <w:rFonts w:ascii="Courier New" w:hAnsi="Courier New"/>
          <w:sz w:val="15"/>
        </w:rPr>
        <w:t>this Ordinance. Additionally, a dwelling unit shall be</w:t>
        <w:br/>
      </w:r>
      <w:r>
        <w:rPr>
          <w:rFonts w:ascii="Courier New" w:hAnsi="Courier New"/>
          <w:sz w:val="15"/>
        </w:rPr>
        <w:t>placed on a permanent full foundation and taxed as real</w:t>
        <w:br/>
      </w:r>
      <w:r>
        <w:rPr>
          <w:rFonts w:ascii="Courier New" w:hAnsi="Courier New"/>
          <w:sz w:val="15"/>
        </w:rPr>
        <w:t>property.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13. Dwelling, Single-Family: A building designed for or occupied</w:t>
        <w:br/>
      </w:r>
      <w:r>
        <w:rPr>
          <w:rFonts w:ascii="Courier New" w:hAnsi="Courier New"/>
          <w:sz w:val="15"/>
        </w:rPr>
        <w:t>by one (1) family.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14. Dwelling, Two-Family: A building designed for or occupied</w:t>
        <w:br/>
      </w:r>
      <w:r>
        <w:rPr>
          <w:rFonts w:ascii="Courier New" w:hAnsi="Courier New"/>
          <w:sz w:val="15"/>
        </w:rPr>
        <w:t>exclusively by not more than two (2) families.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14. A Dwelling, Zero-Lot Line Single Family Attached: A</w:t>
        <w:br/>
      </w:r>
      <w:r>
        <w:rPr>
          <w:rFonts w:ascii="Courier New" w:hAnsi="Courier New"/>
          <w:sz w:val="15"/>
        </w:rPr>
        <w:t>residential building other than a mobile home, designed for</w:t>
        <w:br/>
      </w:r>
      <w:r>
        <w:rPr>
          <w:rFonts w:ascii="Courier New" w:hAnsi="Courier New"/>
          <w:sz w:val="15"/>
        </w:rPr>
        <w:t>occupancy for one family only, which physically adjoins one</w:t>
        <w:br/>
      </w:r>
      <w:r>
        <w:rPr>
          <w:rFonts w:ascii="Courier New" w:hAnsi="Courier New"/>
          <w:sz w:val="15"/>
        </w:rPr>
        <w:t>other matching residential single family dwelling unit</w:t>
        <w:br/>
      </w:r>
      <w:r>
        <w:rPr>
          <w:rFonts w:ascii="Courier New" w:hAnsi="Courier New"/>
          <w:sz w:val="15"/>
        </w:rPr>
        <w:t>across an abutting side lot line, with each unit occupying</w:t>
        <w:br/>
      </w:r>
      <w:r>
        <w:rPr>
          <w:rFonts w:ascii="Courier New" w:hAnsi="Courier New"/>
          <w:sz w:val="15"/>
        </w:rPr>
        <w:t>its own parcel.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15. Dwelling, Multiple: A building designed for or occupied</w:t>
        <w:br/>
      </w:r>
      <w:r>
        <w:rPr>
          <w:rFonts w:ascii="Courier New" w:hAnsi="Courier New"/>
          <w:sz w:val="15"/>
        </w:rPr>
        <w:t>exclusively by more than two (2) families.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16. Factory Built (Modular Houses): shall mean a building and a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structure built at a factory and inspected for compliance</w:t>
        <w:br/>
      </w:r>
      <w:r>
        <w:rPr>
          <w:rFonts w:ascii="Courier New" w:hAnsi="Courier New"/>
          <w:sz w:val="15"/>
        </w:rPr>
        <w:t>with the Uniform Building Code, the Uniform Plumbing Code,</w:t>
        <w:br/>
      </w:r>
      <w:r>
        <w:rPr>
          <w:rFonts w:ascii="Courier New" w:hAnsi="Courier New"/>
          <w:sz w:val="15"/>
        </w:rPr>
        <w:t>the Uniform Mechanical Code and the National Electrical Code</w:t>
        <w:br/>
      </w:r>
      <w:r>
        <w:rPr>
          <w:rFonts w:ascii="Courier New" w:hAnsi="Courier New"/>
          <w:sz w:val="15"/>
        </w:rPr>
        <w:t>er with the One- and Two-Family Dwelling Code, each with</w:t>
        <w:br/>
      </w:r>
      <w:r>
        <w:rPr>
          <w:rFonts w:ascii="Courier New" w:hAnsi="Courier New"/>
          <w:sz w:val="15"/>
        </w:rPr>
        <w:t>certain amendments as adopted as the Iowa State Building Code</w:t>
        <w:br/>
      </w:r>
      <w:r>
        <w:rPr>
          <w:rFonts w:ascii="Courier New" w:hAnsi="Courier New"/>
          <w:sz w:val="15"/>
        </w:rPr>
        <w:t>and mandatory for all such structures placed in Iowa.</w:t>
        <w:br/>
      </w:r>
      <w:r>
        <w:rPr>
          <w:rFonts w:ascii="Courier New" w:hAnsi="Courier New"/>
          <w:sz w:val="15"/>
        </w:rPr>
        <w:t>Compliance is evidenced by a seal issued by the State</w:t>
        <w:br/>
      </w:r>
      <w:r>
        <w:rPr>
          <w:rFonts w:ascii="Courier New" w:hAnsi="Courier New"/>
          <w:sz w:val="15"/>
        </w:rPr>
        <w:t>Building Code Commissioner and attached to the house and</w:t>
        <w:br/>
      </w:r>
      <w:r>
        <w:rPr>
          <w:rFonts w:ascii="Courier New" w:hAnsi="Courier New"/>
          <w:sz w:val="15"/>
        </w:rPr>
        <w:t>accompanied by a copy of the Manufacturer's Certificate of</w:t>
        <w:br/>
      </w:r>
      <w:r>
        <w:rPr>
          <w:rFonts w:ascii="Courier New" w:hAnsi="Courier New"/>
          <w:sz w:val="15"/>
        </w:rPr>
        <w:t>Compliance.</w:t>
        <w:br/>
      </w:r>
      <w:r>
        <w:rPr>
          <w:rFonts w:ascii="Courier New" w:hAnsi="Courier New"/>
          <w:sz w:val="15"/>
        </w:rPr>
        <w:t>A certified modular home shall be permitted anywhere a site-</w:t>
        <w:br/>
      </w:r>
      <w:r>
        <w:rPr>
          <w:rFonts w:ascii="Courier New" w:hAnsi="Courier New"/>
          <w:sz w:val="15"/>
        </w:rPr>
        <w:t>built or prefabricated site-erected building is permitted</w:t>
        <w:br/>
      </w:r>
      <w:r>
        <w:rPr>
          <w:rFonts w:ascii="Courier New" w:hAnsi="Courier New"/>
          <w:sz w:val="15"/>
        </w:rPr>
        <w:t>whether meeting the same code requirements or not. A modular</w:t>
        <w:br/>
      </w:r>
      <w:r>
        <w:rPr>
          <w:rFonts w:ascii="Courier New" w:hAnsi="Courier New"/>
          <w:sz w:val="15"/>
        </w:rPr>
        <w:t>house may be placed on a lot or parcel if it meets all</w:t>
        <w:br/>
      </w:r>
      <w:r>
        <w:rPr>
          <w:rFonts w:ascii="Courier New" w:hAnsi="Courier New"/>
          <w:sz w:val="15"/>
        </w:rPr>
        <w:t>criteria which would apply to a site-built dwelling on the</w:t>
        <w:br/>
      </w:r>
      <w:r>
        <w:rPr>
          <w:rFonts w:ascii="Courier New" w:hAnsi="Courier New"/>
          <w:sz w:val="15"/>
        </w:rPr>
        <w:t>same lot, in accordance with this Ordinance, and including,</w:t>
        <w:br/>
      </w:r>
      <w:r>
        <w:rPr>
          <w:rFonts w:ascii="Courier New" w:hAnsi="Courier New"/>
          <w:sz w:val="15"/>
        </w:rPr>
        <w:t>but not limited to, front, rear and side yards and minimum</w:t>
        <w:br/>
      </w:r>
      <w:r>
        <w:rPr>
          <w:rFonts w:ascii="Courier New" w:hAnsi="Courier New"/>
          <w:sz w:val="15"/>
        </w:rPr>
        <w:t>square footage for the lot. A modular house is not a mobile</w:t>
        <w:br/>
      </w:r>
      <w:r>
        <w:rPr>
          <w:rFonts w:ascii="Courier New" w:hAnsi="Courier New"/>
          <w:sz w:val="15"/>
        </w:rPr>
        <w:t>home or a factory home add-on unit.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17. Family: One or more persons occupying a premises and living</w:t>
        <w:br/>
      </w:r>
      <w:r>
        <w:rPr>
          <w:rFonts w:ascii="Courier New" w:hAnsi="Courier New"/>
          <w:sz w:val="15"/>
        </w:rPr>
        <w:t>as a single housekeeping unit, whether or not related to each</w:t>
        <w:br/>
      </w:r>
      <w:r>
        <w:rPr>
          <w:rFonts w:ascii="Courier New" w:hAnsi="Courier New"/>
          <w:sz w:val="15"/>
        </w:rPr>
        <w:t>other by birth or marriage, as distinguished from a group</w:t>
        <w:br/>
      </w:r>
      <w:r>
        <w:rPr>
          <w:rFonts w:ascii="Courier New" w:hAnsi="Courier New"/>
          <w:sz w:val="15"/>
        </w:rPr>
        <w:t>occupying a boarding house, lodging house or hotel.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62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18. Family Home: A community-based residential home which is</w:t>
        <w:br/>
      </w:r>
      <w:r>
        <w:rPr>
          <w:rFonts w:ascii="Courier New" w:hAnsi="Courier New"/>
          <w:sz w:val="15"/>
        </w:rPr>
        <w:t>licensed as a residential care facility under the Code of</w:t>
        <w:br/>
      </w:r>
      <w:r>
        <w:rPr>
          <w:rFonts w:ascii="Courier New" w:hAnsi="Courier New"/>
          <w:sz w:val="15"/>
        </w:rPr>
        <w:t>Towa, presently Chapter 135C, or as a child foster care</w:t>
        <w:br/>
      </w:r>
      <w:r>
        <w:rPr>
          <w:rFonts w:ascii="Courier New" w:hAnsi="Courier New"/>
          <w:sz w:val="15"/>
        </w:rPr>
        <w:t>facility under the Code of Iowa, presently Chapter 237, to</w:t>
        <w:br/>
      </w:r>
      <w:r>
        <w:rPr>
          <w:rFonts w:ascii="Courier New" w:hAnsi="Courier New"/>
          <w:sz w:val="15"/>
        </w:rPr>
        <w:t>provide room and board, personal care, habilitation services,</w:t>
        <w:br/>
      </w:r>
      <w:r>
        <w:rPr>
          <w:rFonts w:ascii="Courier New" w:hAnsi="Courier New"/>
          <w:sz w:val="15"/>
        </w:rPr>
        <w:t>and supervision in a family environment exclusively for not</w:t>
        <w:br/>
      </w:r>
      <w:r>
        <w:rPr>
          <w:rFonts w:ascii="Courier New" w:hAnsi="Courier New"/>
          <w:sz w:val="15"/>
        </w:rPr>
        <w:t>more than eight developmentally disabled persons and any</w:t>
        <w:br/>
      </w:r>
      <w:r>
        <w:rPr>
          <w:rFonts w:ascii="Courier New" w:hAnsi="Courier New"/>
          <w:sz w:val="15"/>
        </w:rPr>
        <w:t>necessary support personnel. However, family home does not</w:t>
        <w:br/>
      </w:r>
      <w:r>
        <w:rPr>
          <w:rFonts w:ascii="Courier New" w:hAnsi="Courier New"/>
          <w:sz w:val="15"/>
        </w:rPr>
        <w:t>mean an individual foster care family home licensed under the</w:t>
        <w:br/>
      </w:r>
      <w:r>
        <w:rPr>
          <w:rFonts w:ascii="Courier New" w:hAnsi="Courier New"/>
          <w:sz w:val="15"/>
        </w:rPr>
        <w:t>Code of Iowa, presently Chapter 237.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19. Farm: An area which is used for the growing of the usual</w:t>
        <w:br/>
      </w:r>
      <w:r>
        <w:rPr>
          <w:rFonts w:ascii="Courier New" w:hAnsi="Courier New"/>
          <w:sz w:val="15"/>
        </w:rPr>
        <w:t>farm products such as vegetables, fruits, and grains, and</w:t>
        <w:br/>
      </w:r>
      <w:r>
        <w:rPr>
          <w:rFonts w:ascii="Courier New" w:hAnsi="Courier New"/>
          <w:sz w:val="15"/>
        </w:rPr>
        <w:t>their storage on the area, as well as for the raising thereon</w:t>
        <w:br/>
      </w:r>
      <w:r>
        <w:rPr>
          <w:rFonts w:ascii="Courier New" w:hAnsi="Courier New"/>
          <w:sz w:val="15"/>
        </w:rPr>
        <w:t>of the usual farm poultry and farm animals. The term farming</w:t>
        <w:br/>
      </w:r>
      <w:r>
        <w:rPr>
          <w:rFonts w:ascii="Courier New" w:hAnsi="Courier New"/>
          <w:sz w:val="15"/>
        </w:rPr>
        <w:t>includes the operating of such area for one or more of the</w:t>
        <w:br/>
      </w:r>
      <w:r>
        <w:rPr>
          <w:rFonts w:ascii="Courier New" w:hAnsi="Courier New"/>
          <w:sz w:val="15"/>
        </w:rPr>
        <w:t>above uses with the necessary accessory uses for treating or</w:t>
        <w:br/>
      </w:r>
      <w:r>
        <w:rPr>
          <w:rFonts w:ascii="Courier New" w:hAnsi="Courier New"/>
          <w:sz w:val="15"/>
        </w:rPr>
        <w:t>storing the produce, provided, however, that the operation of</w:t>
        <w:br/>
      </w:r>
      <w:r>
        <w:rPr>
          <w:rFonts w:ascii="Courier New" w:hAnsi="Courier New"/>
          <w:sz w:val="15"/>
        </w:rPr>
        <w:t>any such accessory uses shall be secondary to that of the</w:t>
        <w:br/>
      </w:r>
      <w:r>
        <w:rPr>
          <w:rFonts w:ascii="Courier New" w:hAnsi="Courier New"/>
          <w:sz w:val="15"/>
        </w:rPr>
        <w:t>normal farming activities and such accessory uses do not</w:t>
        <w:br/>
      </w:r>
      <w:r>
        <w:rPr>
          <w:rFonts w:ascii="Courier New" w:hAnsi="Courier New"/>
          <w:sz w:val="15"/>
        </w:rPr>
        <w:t>include the feeding of garbage or offal to swine or other</w:t>
        <w:br/>
      </w:r>
      <w:r>
        <w:rPr>
          <w:rFonts w:ascii="Courier New" w:hAnsi="Courier New"/>
          <w:sz w:val="15"/>
        </w:rPr>
        <w:t>animals, or commercial feeding of animals or poultry in</w:t>
        <w:br/>
      </w:r>
      <w:r>
        <w:rPr>
          <w:rFonts w:ascii="Courier New" w:hAnsi="Courier New"/>
          <w:sz w:val="15"/>
        </w:rPr>
        <w:t>confined lots or buildings.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20. Frontage: All the property on one side of a street between</w:t>
        <w:br/>
      </w:r>
      <w:r>
        <w:rPr>
          <w:rFonts w:ascii="Courier New" w:hAnsi="Courier New"/>
          <w:sz w:val="15"/>
        </w:rPr>
        <w:t>two intersecting streets (crossing or terminating), measured</w:t>
        <w:br/>
      </w:r>
      <w:r>
        <w:rPr>
          <w:rFonts w:ascii="Courier New" w:hAnsi="Courier New"/>
          <w:sz w:val="15"/>
        </w:rPr>
        <w:t>along the line of the street, or if the street is dead ended,</w:t>
        <w:br/>
      </w:r>
      <w:r>
        <w:rPr>
          <w:rFonts w:ascii="Courier New" w:hAnsi="Courier New"/>
          <w:sz w:val="15"/>
        </w:rPr>
        <w:t>then all of the property abutting on one side between an</w:t>
        <w:br/>
      </w:r>
      <w:r>
        <w:rPr>
          <w:rFonts w:ascii="Courier New" w:hAnsi="Courier New"/>
          <w:sz w:val="15"/>
        </w:rPr>
        <w:t>intersecting street and the dead end of the street.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21. Garage, Community. A garage used exclusively for the parking</w:t>
        <w:br/>
      </w:r>
      <w:r>
        <w:rPr>
          <w:rFonts w:ascii="Courier New" w:hAnsi="Courier New"/>
          <w:sz w:val="15"/>
        </w:rPr>
        <w:t>and storage by residents of nearby dwelling units, which is</w:t>
        <w:br/>
      </w:r>
      <w:r>
        <w:rPr>
          <w:rFonts w:ascii="Courier New" w:hAnsi="Courier New"/>
          <w:sz w:val="15"/>
        </w:rPr>
        <w:t>not operated as a commercial enterprise and is not available</w:t>
        <w:br/>
      </w:r>
      <w:r>
        <w:rPr>
          <w:rFonts w:ascii="Courier New" w:hAnsi="Courier New"/>
          <w:sz w:val="15"/>
        </w:rPr>
        <w:t>to the general public, and which is owned, leased or</w:t>
        <w:br/>
      </w:r>
      <w:r>
        <w:rPr>
          <w:rFonts w:ascii="Courier New" w:hAnsi="Courier New"/>
          <w:sz w:val="15"/>
        </w:rPr>
        <w:t>cooperatively operated by such residents.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22. Garage, Private: An accessory building or an accessory</w:t>
        <w:br/>
      </w:r>
      <w:r>
        <w:rPr>
          <w:rFonts w:ascii="Courier New" w:hAnsi="Courier New"/>
          <w:sz w:val="15"/>
        </w:rPr>
        <w:t>portion of the principle building, including a carport, which</w:t>
        <w:br/>
      </w:r>
      <w:r>
        <w:rPr>
          <w:rFonts w:ascii="Courier New" w:hAnsi="Courier New"/>
          <w:sz w:val="15"/>
        </w:rPr>
        <w:t>is intended for and used for storing the privately owned</w:t>
        <w:br/>
      </w:r>
      <w:r>
        <w:rPr>
          <w:rFonts w:ascii="Courier New" w:hAnsi="Courier New"/>
          <w:sz w:val="15"/>
        </w:rPr>
        <w:t>motor vehicles, boats and trailers of the family or families</w:t>
        <w:br/>
      </w:r>
      <w:r>
        <w:rPr>
          <w:rFonts w:ascii="Courier New" w:hAnsi="Courier New"/>
          <w:sz w:val="15"/>
        </w:rPr>
        <w:t>resident upon the premises, and in which no business service</w:t>
        <w:br/>
      </w:r>
      <w:r>
        <w:rPr>
          <w:rFonts w:ascii="Courier New" w:hAnsi="Courier New"/>
          <w:sz w:val="15"/>
        </w:rPr>
        <w:t>by industry connected directly or indirectly with motor</w:t>
        <w:br/>
      </w:r>
      <w:r>
        <w:rPr>
          <w:rFonts w:ascii="Courier New" w:hAnsi="Courier New"/>
          <w:sz w:val="15"/>
        </w:rPr>
        <w:t>vehicles, boats and trailers is carried on; provided that not</w:t>
        <w:br/>
      </w:r>
      <w:r>
        <w:rPr>
          <w:rFonts w:ascii="Courier New" w:hAnsi="Courier New"/>
          <w:sz w:val="15"/>
        </w:rPr>
        <w:t>more than two-thirds of the parking spaces therein may be</w:t>
        <w:br/>
      </w:r>
      <w:r>
        <w:rPr>
          <w:rFonts w:ascii="Courier New" w:hAnsi="Courier New"/>
          <w:sz w:val="15"/>
        </w:rPr>
        <w:t>rented for the storage of motor vehicles, boats, and trailers</w:t>
        <w:br/>
      </w:r>
      <w:r>
        <w:rPr>
          <w:rFonts w:ascii="Courier New" w:hAnsi="Courier New"/>
          <w:sz w:val="15"/>
        </w:rPr>
        <w:t>of persons not resident on the premises, except that all the</w:t>
        <w:br/>
      </w:r>
      <w:r>
        <w:rPr>
          <w:rFonts w:ascii="Courier New" w:hAnsi="Courier New"/>
          <w:sz w:val="15"/>
        </w:rPr>
        <w:t>parking spaces in a garage of one, two, or three car capacity</w:t>
        <w:br/>
      </w:r>
      <w:r>
        <w:rPr>
          <w:rFonts w:ascii="Courier New" w:hAnsi="Courier New"/>
          <w:sz w:val="15"/>
        </w:rPr>
        <w:t>may be so rented.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23. Garage, Public: A building or portion thereof, other than a</w:t>
        <w:br/>
      </w:r>
      <w:r>
        <w:rPr>
          <w:rFonts w:ascii="Courier New" w:hAnsi="Courier New"/>
          <w:sz w:val="15"/>
        </w:rPr>
        <w:t>private or storage garage, designed or used for equipping,</w:t>
        <w:br/>
      </w:r>
      <w:r>
        <w:rPr>
          <w:rFonts w:ascii="Courier New" w:hAnsi="Courier New"/>
          <w:sz w:val="15"/>
        </w:rPr>
        <w:t>servicing, repairing, hiring, selling, or storing motor-</w:t>
        <w:br/>
      </w:r>
      <w:r>
        <w:rPr>
          <w:rFonts w:ascii="Courier New" w:hAnsi="Courier New"/>
          <w:sz w:val="15"/>
        </w:rPr>
        <w:t>driven vehicles.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63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24. Grade: The average level of the finished surface of the</w:t>
        <w:br/>
      </w:r>
      <w:r>
        <w:rPr>
          <w:rFonts w:ascii="Courier New" w:hAnsi="Courier New"/>
          <w:sz w:val="15"/>
        </w:rPr>
        <w:t>ground adjacent to the exterior walls of the building except</w:t>
        <w:br/>
      </w:r>
      <w:r>
        <w:rPr>
          <w:rFonts w:ascii="Courier New" w:hAnsi="Courier New"/>
          <w:sz w:val="15"/>
        </w:rPr>
        <w:t>when any wall approximately parallels and is not more than</w:t>
        <w:br/>
      </w:r>
      <w:r>
        <w:rPr>
          <w:rFonts w:ascii="Courier New" w:hAnsi="Courier New"/>
          <w:sz w:val="15"/>
        </w:rPr>
        <w:t>five (5) feet from a street line, then the elevation of the</w:t>
        <w:br/>
      </w:r>
      <w:r>
        <w:rPr>
          <w:rFonts w:ascii="Courier New" w:hAnsi="Courier New"/>
          <w:sz w:val="15"/>
        </w:rPr>
        <w:t>street at the center of the wall adjoining the street shall</w:t>
        <w:br/>
      </w:r>
      <w:r>
        <w:rPr>
          <w:rFonts w:ascii="Courier New" w:hAnsi="Courier New"/>
          <w:sz w:val="15"/>
        </w:rPr>
        <w:t>be grade.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25. Home Occupation: An occupation or a profession which: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a) Is customarily carried on in a dwelling unit, and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b) Is carried on by a member of the family residing in the</w:t>
        <w:br/>
      </w:r>
      <w:r>
        <w:rPr>
          <w:rFonts w:ascii="Courier New" w:hAnsi="Courier New"/>
          <w:sz w:val="15"/>
        </w:rPr>
        <w:t>dwelling unit, and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c) Is clearly incidental and secondary to the use of the</w:t>
        <w:br/>
      </w:r>
      <w:r>
        <w:rPr>
          <w:rFonts w:ascii="Courier New" w:hAnsi="Courier New"/>
          <w:sz w:val="15"/>
        </w:rPr>
        <w:t>dwelling unit for residential purposes, and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d) Does not employ more than one person outside the</w:t>
        <w:br/>
      </w:r>
      <w:r>
        <w:rPr>
          <w:rFonts w:ascii="Courier New" w:hAnsi="Courier New"/>
          <w:sz w:val="15"/>
        </w:rPr>
        <w:t>immediate family, and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e) Has no exterior display, no exterior storage of</w:t>
        <w:br/>
      </w:r>
      <w:r>
        <w:rPr>
          <w:rFonts w:ascii="Courier New" w:hAnsi="Courier New"/>
          <w:sz w:val="15"/>
        </w:rPr>
        <w:t>materials and no other exterior indication of the Home</w:t>
        <w:br/>
      </w:r>
      <w:r>
        <w:rPr>
          <w:rFonts w:ascii="Courier New" w:hAnsi="Courier New"/>
          <w:sz w:val="15"/>
        </w:rPr>
        <w:t>Occupation or variation from the residential character</w:t>
        <w:br/>
      </w:r>
      <w:r>
        <w:rPr>
          <w:rFonts w:ascii="Courier New" w:hAnsi="Courier New"/>
          <w:sz w:val="15"/>
        </w:rPr>
        <w:t>of the principal building, and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£) Does not occupy more than 30 percent of the area of one</w:t>
        <w:br/>
      </w:r>
      <w:r>
        <w:rPr>
          <w:rFonts w:ascii="Courier New" w:hAnsi="Courier New"/>
          <w:sz w:val="15"/>
        </w:rPr>
        <w:t>floor of the dwelling unit, and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g) Has not more than one (1) exterior sign mounted flush</w:t>
        <w:br/>
      </w:r>
      <w:r>
        <w:rPr>
          <w:rFonts w:ascii="Courier New" w:hAnsi="Courier New"/>
          <w:sz w:val="15"/>
        </w:rPr>
        <w:t>with the face of the building, which sign shall not</w:t>
        <w:br/>
      </w:r>
      <w:r>
        <w:rPr>
          <w:rFonts w:ascii="Courier New" w:hAnsi="Courier New"/>
          <w:sz w:val="15"/>
        </w:rPr>
        <w:t>exceed three (3) square feet in area.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h) Produces no offensive noise, vibration, smoke, dust,</w:t>
        <w:br/>
      </w:r>
      <w:r>
        <w:rPr>
          <w:rFonts w:ascii="Courier New" w:hAnsi="Courier New"/>
          <w:sz w:val="15"/>
        </w:rPr>
        <w:t>odors, heat or glare rendering such building or</w:t>
        <w:br/>
      </w:r>
      <w:r>
        <w:rPr>
          <w:rFonts w:ascii="Courier New" w:hAnsi="Courier New"/>
          <w:sz w:val="15"/>
        </w:rPr>
        <w:t>premises objectionable or detrimental to the</w:t>
        <w:br/>
      </w:r>
      <w:r>
        <w:rPr>
          <w:rFonts w:ascii="Courier New" w:hAnsi="Courier New"/>
          <w:sz w:val="15"/>
        </w:rPr>
        <w:t>residential character of the neighborhood.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i) Home occupations include professional offices, minor</w:t>
        <w:br/>
      </w:r>
      <w:r>
        <w:rPr>
          <w:rFonts w:ascii="Courier New" w:hAnsi="Courier New"/>
          <w:sz w:val="15"/>
        </w:rPr>
        <w:t>repair services, photo and art studios, dress making,</w:t>
        <w:br/>
      </w:r>
      <w:r>
        <w:rPr>
          <w:rFonts w:ascii="Courier New" w:hAnsi="Courier New"/>
          <w:sz w:val="15"/>
        </w:rPr>
        <w:t>teaching, barber and beauty shops, baby sitting, and</w:t>
        <w:br/>
      </w:r>
      <w:r>
        <w:rPr>
          <w:rFonts w:ascii="Courier New" w:hAnsi="Courier New"/>
          <w:sz w:val="15"/>
        </w:rPr>
        <w:t>other similar uses as determined by the Planning and</w:t>
        <w:br/>
      </w:r>
      <w:r>
        <w:rPr>
          <w:rFonts w:ascii="Courier New" w:hAnsi="Courier New"/>
          <w:sz w:val="15"/>
        </w:rPr>
        <w:t>Zoning Commission. However, home occupations shall not</w:t>
        <w:br/>
      </w:r>
      <w:r>
        <w:rPr>
          <w:rFonts w:ascii="Courier New" w:hAnsi="Courier New"/>
          <w:sz w:val="15"/>
        </w:rPr>
        <w:t>include transit homes, restaurants, or similar uses.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26. Institution: A building occupied by a non-profit corporation</w:t>
        <w:br/>
      </w:r>
      <w:r>
        <w:rPr>
          <w:rFonts w:ascii="Courier New" w:hAnsi="Courier New"/>
          <w:sz w:val="15"/>
        </w:rPr>
        <w:t>or a non-profit establishment for public use.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27. Junk Yard: Any area where waste, discarded, or salvaged</w:t>
        <w:br/>
      </w:r>
      <w:r>
        <w:rPr>
          <w:rFonts w:ascii="Courier New" w:hAnsi="Courier New"/>
          <w:sz w:val="15"/>
        </w:rPr>
        <w:t>materials are bought, sold, exchanged, baled or packed,</w:t>
        <w:br/>
      </w:r>
      <w:r>
        <w:rPr>
          <w:rFonts w:ascii="Courier New" w:hAnsi="Courier New"/>
          <w:sz w:val="15"/>
        </w:rPr>
        <w:t>disassembled, stored, abandoned, or handled, including the</w:t>
        <w:br/>
      </w:r>
      <w:r>
        <w:rPr>
          <w:rFonts w:ascii="Courier New" w:hAnsi="Courier New"/>
          <w:sz w:val="15"/>
        </w:rPr>
        <w:t>dismantling or "wrecking" of automobiles or other vehicles or</w:t>
        <w:br/>
      </w:r>
      <w:r>
        <w:rPr>
          <w:rFonts w:ascii="Courier New" w:hAnsi="Courier New"/>
          <w:sz w:val="15"/>
        </w:rPr>
        <w:t>machinery, house wrecking yards, used lumber yards and places</w:t>
        <w:br/>
      </w:r>
      <w:r>
        <w:rPr>
          <w:rFonts w:ascii="Courier New" w:hAnsi="Courier New"/>
          <w:sz w:val="15"/>
        </w:rPr>
        <w:t>or yards for storage of salvaged house wrecking and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64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structural steel materials and equipment; but not including</w:t>
        <w:br/>
      </w:r>
      <w:r>
        <w:rPr>
          <w:rFonts w:ascii="Courier New" w:hAnsi="Courier New"/>
          <w:sz w:val="15"/>
        </w:rPr>
        <w:t>areas where such uses are conducted entirely within a</w:t>
        <w:br/>
      </w:r>
      <w:r>
        <w:rPr>
          <w:rFonts w:ascii="Courier New" w:hAnsi="Courier New"/>
          <w:sz w:val="15"/>
        </w:rPr>
        <w:t>completely enclosed building.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28. Kennel: An establishment where dogs are boarded for</w:t>
        <w:br/>
      </w:r>
      <w:r>
        <w:rPr>
          <w:rFonts w:ascii="Courier New" w:hAnsi="Courier New"/>
          <w:sz w:val="15"/>
        </w:rPr>
        <w:t>compensation or where dogs are bred or raised for commercial</w:t>
        <w:br/>
      </w:r>
      <w:r>
        <w:rPr>
          <w:rFonts w:ascii="Courier New" w:hAnsi="Courier New"/>
          <w:sz w:val="15"/>
        </w:rPr>
        <w:t>purposes or sale.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29. Loading Space: A space within the main building or on the</w:t>
        <w:br/>
      </w:r>
      <w:r>
        <w:rPr>
          <w:rFonts w:ascii="Courier New" w:hAnsi="Courier New"/>
          <w:sz w:val="15"/>
        </w:rPr>
        <w:t>same lot providing for the standing, loading or unloading of</w:t>
        <w:br/>
      </w:r>
      <w:r>
        <w:rPr>
          <w:rFonts w:ascii="Courier New" w:hAnsi="Courier New"/>
          <w:sz w:val="15"/>
        </w:rPr>
        <w:t>trucks, having minimum dimension of twelve (12) by thirty-</w:t>
        <w:br/>
      </w:r>
      <w:r>
        <w:rPr>
          <w:rFonts w:ascii="Courier New" w:hAnsi="Courier New"/>
          <w:sz w:val="15"/>
        </w:rPr>
        <w:t>five (35) feet and vertical clearance of at least fourteen</w:t>
        <w:br/>
      </w:r>
      <w:r>
        <w:rPr>
          <w:rFonts w:ascii="Courier New" w:hAnsi="Courier New"/>
          <w:sz w:val="15"/>
        </w:rPr>
        <w:t>(14) feet.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30. Lot: A parcel of land occupied or intended for occupancy by</w:t>
        <w:br/>
      </w:r>
      <w:r>
        <w:rPr>
          <w:rFonts w:ascii="Courier New" w:hAnsi="Courier New"/>
          <w:sz w:val="15"/>
        </w:rPr>
        <w:t>one main building together with its accessory buildings</w:t>
        <w:br/>
      </w:r>
      <w:r>
        <w:rPr>
          <w:rFonts w:ascii="Courier New" w:hAnsi="Courier New"/>
          <w:sz w:val="15"/>
        </w:rPr>
        <w:t>officially approved and having its principal frontage upon a</w:t>
        <w:br/>
      </w:r>
      <w:r>
        <w:rPr>
          <w:rFonts w:ascii="Courier New" w:hAnsi="Courier New"/>
          <w:sz w:val="15"/>
        </w:rPr>
        <w:t>dedicated street. The boundaries of the lot shall be</w:t>
        <w:br/>
      </w:r>
      <w:r>
        <w:rPr>
          <w:rFonts w:ascii="Courier New" w:hAnsi="Courier New"/>
          <w:sz w:val="15"/>
        </w:rPr>
        <w:t>determined by its lot lines.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31. Lot, Corner: A lot abutting upon two (2) or more streets at</w:t>
        <w:br/>
      </w:r>
      <w:r>
        <w:rPr>
          <w:rFonts w:ascii="Courier New" w:hAnsi="Courier New"/>
          <w:sz w:val="15"/>
        </w:rPr>
        <w:t>their intersections.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32. Lot, Depth of: The mean horizontal distance between the</w:t>
        <w:br/>
      </w:r>
      <w:r>
        <w:rPr>
          <w:rFonts w:ascii="Courier New" w:hAnsi="Courier New"/>
          <w:sz w:val="15"/>
        </w:rPr>
        <w:t>front and rear lot lines.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33. Lot, Double Frontage: A lot having a frontage on two (2) non</w:t>
        <w:br/>
      </w:r>
      <w:r>
        <w:rPr>
          <w:rFonts w:ascii="Courier New" w:hAnsi="Courier New"/>
          <w:sz w:val="15"/>
        </w:rPr>
        <w:t>intersecting streets, as distinguished from a corner lot.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34. Lot, Interior: A lot other than a corner lot.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35. Lot of Record: A lot which is a part of a subdivision, the</w:t>
        <w:br/>
      </w:r>
      <w:r>
        <w:rPr>
          <w:rFonts w:ascii="Courier New" w:hAnsi="Courier New"/>
          <w:sz w:val="15"/>
        </w:rPr>
        <w:t>plat of which has been recorded in the office of the County</w:t>
        <w:br/>
      </w:r>
      <w:r>
        <w:rPr>
          <w:rFonts w:ascii="Courier New" w:hAnsi="Courier New"/>
          <w:sz w:val="15"/>
        </w:rPr>
        <w:t>Recorder of Dubuque County, Iowa or Jones County, Iowa.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36. Lot Width: The width of a lot measured at the building line</w:t>
        <w:br/>
      </w:r>
      <w:r>
        <w:rPr>
          <w:rFonts w:ascii="Courier New" w:hAnsi="Courier New"/>
          <w:sz w:val="15"/>
        </w:rPr>
        <w:t>and at right angles to its depth.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37. Lot, Reversed Corner: A corner lot, the side street line of</w:t>
        <w:br/>
      </w:r>
      <w:r>
        <w:rPr>
          <w:rFonts w:ascii="Courier New" w:hAnsi="Courier New"/>
          <w:sz w:val="15"/>
        </w:rPr>
        <w:t>which is substantially a continuation of the front line of</w:t>
        <w:br/>
      </w:r>
      <w:r>
        <w:rPr>
          <w:rFonts w:ascii="Courier New" w:hAnsi="Courier New"/>
          <w:sz w:val="15"/>
        </w:rPr>
        <w:t>the first lot to its rear.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38. Mini-Warehouse: A structure containing separate storage</w:t>
        <w:br/>
      </w:r>
      <w:r>
        <w:rPr>
          <w:rFonts w:ascii="Courier New" w:hAnsi="Courier New"/>
          <w:sz w:val="15"/>
        </w:rPr>
        <w:t>spaces of varying sizes leased or rented on an individual</w:t>
        <w:br/>
      </w:r>
      <w:r>
        <w:rPr>
          <w:rFonts w:ascii="Courier New" w:hAnsi="Courier New"/>
          <w:sz w:val="15"/>
        </w:rPr>
        <w:t>basis.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39. Mobile Home or House Trailer: Means any vehicle without</w:t>
        <w:br/>
      </w:r>
      <w:r>
        <w:rPr>
          <w:rFonts w:ascii="Courier New" w:hAnsi="Courier New"/>
          <w:sz w:val="15"/>
        </w:rPr>
        <w:t>motive power used or so manufactured or constructed as to</w:t>
        <w:br/>
      </w:r>
      <w:r>
        <w:rPr>
          <w:rFonts w:ascii="Courier New" w:hAnsi="Courier New"/>
          <w:sz w:val="15"/>
        </w:rPr>
        <w:t>permit its being used as a conveyance upon the public streets</w:t>
        <w:br/>
      </w:r>
      <w:r>
        <w:rPr>
          <w:rFonts w:ascii="Courier New" w:hAnsi="Courier New"/>
          <w:sz w:val="15"/>
        </w:rPr>
        <w:t>and highways and so designed, constructed, or reconstructed</w:t>
        <w:br/>
      </w:r>
      <w:r>
        <w:rPr>
          <w:rFonts w:ascii="Courier New" w:hAnsi="Courier New"/>
          <w:sz w:val="15"/>
        </w:rPr>
        <w:t>as will permit the vehicle to be used as a place for human</w:t>
        <w:br/>
      </w:r>
      <w:r>
        <w:rPr>
          <w:rFonts w:ascii="Courier New" w:hAnsi="Courier New"/>
          <w:sz w:val="15"/>
        </w:rPr>
        <w:t>habitation by one or more persons, but shall also include any</w:t>
        <w:br/>
      </w:r>
      <w:r>
        <w:rPr>
          <w:rFonts w:ascii="Courier New" w:hAnsi="Courier New"/>
          <w:sz w:val="15"/>
        </w:rPr>
        <w:t>such vehicle with motive power not registered as a motor</w:t>
        <w:br/>
      </w:r>
      <w:r>
        <w:rPr>
          <w:rFonts w:ascii="Courier New" w:hAnsi="Courier New"/>
          <w:sz w:val="15"/>
        </w:rPr>
        <w:t>vehicle in Iowa. Mobile homes are structures defined in rule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65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680-16.620(3) (103A), State Building Code. This does not</w:t>
        <w:br/>
      </w:r>
      <w:r>
        <w:rPr>
          <w:rFonts w:ascii="Courier New" w:hAnsi="Courier New"/>
          <w:sz w:val="15"/>
        </w:rPr>
        <w:t>include travel trailers or camping trailers as defined in</w:t>
        <w:br/>
      </w:r>
      <w:r>
        <w:rPr>
          <w:rFonts w:ascii="Courier New" w:hAnsi="Courier New"/>
          <w:sz w:val="15"/>
        </w:rPr>
        <w:t>this Ordinance.</w:t>
        <w:br/>
      </w:r>
      <w:r>
        <w:rPr>
          <w:rFonts w:ascii="Courier New" w:hAnsi="Courier New"/>
          <w:sz w:val="15"/>
        </w:rPr>
        <w:t>Any mobile home in place outside a mobile home park after</w:t>
        <w:br/>
      </w:r>
      <w:r>
        <w:rPr>
          <w:rFonts w:ascii="Courier New" w:hAnsi="Courier New"/>
          <w:sz w:val="15"/>
        </w:rPr>
        <w:t>March 11, 1991 and not complying with the standards required</w:t>
        <w:br/>
      </w:r>
      <w:r>
        <w:rPr>
          <w:rFonts w:ascii="Courier New" w:hAnsi="Courier New"/>
          <w:sz w:val="15"/>
        </w:rPr>
        <w:t>for mobile homes since July, 1976, under the State Building</w:t>
        <w:br/>
      </w:r>
      <w:r>
        <w:rPr>
          <w:rFonts w:ascii="Courier New" w:hAnsi="Courier New"/>
          <w:sz w:val="15"/>
        </w:rPr>
        <w:t>Code shall not be permitted to be converted to real estate</w:t>
        <w:br/>
      </w:r>
      <w:r>
        <w:rPr>
          <w:rFonts w:ascii="Courier New" w:hAnsi="Courier New"/>
          <w:sz w:val="15"/>
        </w:rPr>
        <w:t>under Section 135D.26, Code of Iowa. Only mobile homes</w:t>
        <w:br/>
      </w:r>
      <w:r>
        <w:rPr>
          <w:rFonts w:ascii="Courier New" w:hAnsi="Courier New"/>
          <w:sz w:val="15"/>
        </w:rPr>
        <w:t>complying with the standards of safety and construction</w:t>
        <w:br/>
      </w:r>
      <w:r>
        <w:rPr>
          <w:rFonts w:ascii="Courier New" w:hAnsi="Courier New"/>
          <w:sz w:val="15"/>
        </w:rPr>
        <w:t>required since 1976 with a medallion and certificate of</w:t>
        <w:br/>
      </w:r>
      <w:r>
        <w:rPr>
          <w:rFonts w:ascii="Courier New" w:hAnsi="Courier New"/>
          <w:sz w:val="15"/>
        </w:rPr>
        <w:t>compliance may be placed outside a mobile home park after the</w:t>
        <w:br/>
      </w:r>
      <w:r>
        <w:rPr>
          <w:rFonts w:ascii="Courier New" w:hAnsi="Courier New"/>
          <w:sz w:val="15"/>
        </w:rPr>
        <w:t>effective date. The owner of any mobile home converted to</w:t>
        <w:br/>
      </w:r>
      <w:r>
        <w:rPr>
          <w:rFonts w:ascii="Courier New" w:hAnsi="Courier New"/>
          <w:sz w:val="15"/>
        </w:rPr>
        <w:t>real estate under Section 135D.26, Code of Iowa, and this</w:t>
        <w:br/>
      </w:r>
      <w:r>
        <w:rPr>
          <w:rFonts w:ascii="Courier New" w:hAnsi="Courier New"/>
          <w:sz w:val="15"/>
        </w:rPr>
        <w:t>section, shall comply with all requirements of Section</w:t>
        <w:br/>
      </w:r>
      <w:r>
        <w:rPr>
          <w:rFonts w:ascii="Courier New" w:hAnsi="Courier New"/>
          <w:sz w:val="15"/>
        </w:rPr>
        <w:t>135D.26 within 30 days after attachment to or placement upon</w:t>
        <w:br/>
      </w:r>
      <w:r>
        <w:rPr>
          <w:rFonts w:ascii="Courier New" w:hAnsi="Courier New"/>
          <w:sz w:val="15"/>
        </w:rPr>
        <w:t>a permanent foundation.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40. Mobile Home Park or Trailer Camp: Means any site, lot,</w:t>
        <w:br/>
      </w:r>
      <w:r>
        <w:rPr>
          <w:rFonts w:ascii="Courier New" w:hAnsi="Courier New"/>
          <w:sz w:val="15"/>
        </w:rPr>
        <w:t>field, or tract of land upon which two or more occupied</w:t>
        <w:br/>
      </w:r>
      <w:r>
        <w:rPr>
          <w:rFonts w:ascii="Courier New" w:hAnsi="Courier New"/>
          <w:sz w:val="15"/>
        </w:rPr>
        <w:t>mobile homes are harbored, either free of charge or for</w:t>
        <w:br/>
      </w:r>
      <w:r>
        <w:rPr>
          <w:rFonts w:ascii="Courier New" w:hAnsi="Courier New"/>
          <w:sz w:val="15"/>
        </w:rPr>
        <w:t>revenue purposes, and shall include any building, structure,</w:t>
        <w:br/>
      </w:r>
      <w:r>
        <w:rPr>
          <w:rFonts w:ascii="Courier New" w:hAnsi="Courier New"/>
          <w:sz w:val="15"/>
        </w:rPr>
        <w:t>tent, vehicle, or enclosure used or intended for use as part</w:t>
        <w:br/>
      </w:r>
      <w:r>
        <w:rPr>
          <w:rFonts w:ascii="Courier New" w:hAnsi="Courier New"/>
          <w:sz w:val="15"/>
        </w:rPr>
        <w:t>of the equipment of such mobile home park. The term "mobile</w:t>
        <w:br/>
      </w:r>
      <w:r>
        <w:rPr>
          <w:rFonts w:ascii="Courier New" w:hAnsi="Courier New"/>
          <w:sz w:val="15"/>
        </w:rPr>
        <w:t>home park" shall not be construed to include mobile homes,</w:t>
        <w:br/>
      </w:r>
      <w:r>
        <w:rPr>
          <w:rFonts w:ascii="Courier New" w:hAnsi="Courier New"/>
          <w:sz w:val="15"/>
        </w:rPr>
        <w:t>buildings, tents, or other structures temporarily maintained</w:t>
        <w:br/>
      </w:r>
      <w:r>
        <w:rPr>
          <w:rFonts w:ascii="Courier New" w:hAnsi="Courier New"/>
          <w:sz w:val="15"/>
        </w:rPr>
        <w:t>by an individual, educational institution, or company on</w:t>
        <w:br/>
      </w:r>
      <w:r>
        <w:rPr>
          <w:rFonts w:ascii="Courier New" w:hAnsi="Courier New"/>
          <w:sz w:val="15"/>
        </w:rPr>
        <w:t>their own premises and used exclusively to house their own</w:t>
        <w:br/>
      </w:r>
      <w:r>
        <w:rPr>
          <w:rFonts w:ascii="Courier New" w:hAnsi="Courier New"/>
          <w:sz w:val="15"/>
        </w:rPr>
        <w:t>labor or students.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41. Mobile Home Subdivision: A subdivision created for the</w:t>
        <w:br/>
      </w:r>
      <w:r>
        <w:rPr>
          <w:rFonts w:ascii="Courier New" w:hAnsi="Courier New"/>
          <w:sz w:val="15"/>
        </w:rPr>
        <w:t>purpose of and restricted to the sale or lease of individual</w:t>
        <w:br/>
      </w:r>
      <w:r>
        <w:rPr>
          <w:rFonts w:ascii="Courier New" w:hAnsi="Courier New"/>
          <w:sz w:val="15"/>
        </w:rPr>
        <w:t>lots for occupancy by independent mobile homes and having</w:t>
        <w:br/>
      </w:r>
      <w:r>
        <w:rPr>
          <w:rFonts w:ascii="Courier New" w:hAnsi="Courier New"/>
          <w:sz w:val="15"/>
        </w:rPr>
        <w:t>public streets, utilities, and other public facility</w:t>
        <w:br/>
      </w:r>
      <w:r>
        <w:rPr>
          <w:rFonts w:ascii="Courier New" w:hAnsi="Courier New"/>
          <w:sz w:val="15"/>
        </w:rPr>
        <w:t>installations approved by the City Council in accordance with</w:t>
        <w:br/>
      </w:r>
      <w:r>
        <w:rPr>
          <w:rFonts w:ascii="Courier New" w:hAnsi="Courier New"/>
          <w:sz w:val="15"/>
        </w:rPr>
        <w:t>the Subdivision Regulations of the City of Cascade, IA.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42. Nursing Home: A home for the aged, chronically ill or</w:t>
        <w:br/>
      </w:r>
      <w:r>
        <w:rPr>
          <w:rFonts w:ascii="Courier New" w:hAnsi="Courier New"/>
          <w:sz w:val="15"/>
        </w:rPr>
        <w:t>incurable persons in which three (3) or more persons not of</w:t>
        <w:br/>
      </w:r>
      <w:r>
        <w:rPr>
          <w:rFonts w:ascii="Courier New" w:hAnsi="Courier New"/>
          <w:sz w:val="15"/>
        </w:rPr>
        <w:t>the immediate family are received, kept and provided with</w:t>
        <w:br/>
      </w:r>
      <w:r>
        <w:rPr>
          <w:rFonts w:ascii="Courier New" w:hAnsi="Courier New"/>
          <w:sz w:val="15"/>
        </w:rPr>
        <w:t>food, or shelter and care, for compensation, but not</w:t>
        <w:br/>
      </w:r>
      <w:r>
        <w:rPr>
          <w:rFonts w:ascii="Courier New" w:hAnsi="Courier New"/>
          <w:sz w:val="15"/>
        </w:rPr>
        <w:t>including hospitals, clinics or similar institutions devoted</w:t>
        <w:br/>
      </w:r>
      <w:r>
        <w:rPr>
          <w:rFonts w:ascii="Courier New" w:hAnsi="Courier New"/>
          <w:sz w:val="15"/>
        </w:rPr>
        <w:t>primarily to the diagnosis, treatment or care of the sick or</w:t>
        <w:br/>
      </w:r>
      <w:r>
        <w:rPr>
          <w:rFonts w:ascii="Courier New" w:hAnsi="Courier New"/>
          <w:sz w:val="15"/>
        </w:rPr>
        <w:t>injured.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43. Parking Space: A surfaced area, enclosed in the main</w:t>
        <w:br/>
      </w:r>
      <w:r>
        <w:rPr>
          <w:rFonts w:ascii="Courier New" w:hAnsi="Courier New"/>
          <w:sz w:val="15"/>
        </w:rPr>
        <w:t>building or in any accessory building, or unenclosed, having</w:t>
        <w:br/>
      </w:r>
      <w:r>
        <w:rPr>
          <w:rFonts w:ascii="Courier New" w:hAnsi="Courier New"/>
          <w:sz w:val="15"/>
        </w:rPr>
        <w:t>an area of not less than one hundred and eighty (180) square</w:t>
        <w:br/>
      </w:r>
      <w:r>
        <w:rPr>
          <w:rFonts w:ascii="Courier New" w:hAnsi="Courier New"/>
          <w:sz w:val="15"/>
        </w:rPr>
        <w:t>feet exclusive of driveways, permanently reserved for the</w:t>
        <w:br/>
      </w:r>
      <w:r>
        <w:rPr>
          <w:rFonts w:ascii="Courier New" w:hAnsi="Courier New"/>
          <w:sz w:val="15"/>
        </w:rPr>
        <w:t>temporary storage of one automobile and connected with a</w:t>
        <w:br/>
      </w:r>
      <w:r>
        <w:rPr>
          <w:rFonts w:ascii="Courier New" w:hAnsi="Courier New"/>
          <w:sz w:val="15"/>
        </w:rPr>
        <w:t>street or alley by a _ surfaced driveway which affords</w:t>
        <w:br/>
      </w:r>
      <w:r>
        <w:rPr>
          <w:rFonts w:ascii="Courier New" w:hAnsi="Courier New"/>
          <w:sz w:val="15"/>
        </w:rPr>
        <w:t>satisfactory ingress for automobiles.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66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44. Permanent Foundation: A site built or site-assembled system</w:t>
        <w:br/>
      </w:r>
      <w:r>
        <w:rPr>
          <w:rFonts w:ascii="Courier New" w:hAnsi="Courier New"/>
          <w:sz w:val="15"/>
        </w:rPr>
        <w:t>of stabilizing devices capable of transferring design dead</w:t>
        <w:br/>
      </w:r>
      <w:r>
        <w:rPr>
          <w:rFonts w:ascii="Courier New" w:hAnsi="Courier New"/>
          <w:sz w:val="15"/>
        </w:rPr>
        <w:t>loads and live loads required by Federal and State</w:t>
        <w:br/>
      </w:r>
      <w:r>
        <w:rPr>
          <w:rFonts w:ascii="Courier New" w:hAnsi="Courier New"/>
          <w:sz w:val="15"/>
        </w:rPr>
        <w:t>regulations, and other design loads unique to local home</w:t>
        <w:br/>
      </w:r>
      <w:r>
        <w:rPr>
          <w:rFonts w:ascii="Courier New" w:hAnsi="Courier New"/>
          <w:sz w:val="15"/>
        </w:rPr>
        <w:t>sites, wind, seismic, soil, and water site conditions that</w:t>
        <w:br/>
      </w:r>
      <w:r>
        <w:rPr>
          <w:rFonts w:ascii="Courier New" w:hAnsi="Courier New"/>
          <w:sz w:val="15"/>
        </w:rPr>
        <w:t>may be imposed on a _ structure. The foundation shall be</w:t>
        <w:br/>
      </w:r>
      <w:r>
        <w:rPr>
          <w:rFonts w:ascii="Courier New" w:hAnsi="Courier New"/>
          <w:sz w:val="15"/>
        </w:rPr>
        <w:t>attached to footings at least fifty-four (54) inches below</w:t>
        <w:br/>
      </w:r>
      <w:r>
        <w:rPr>
          <w:rFonts w:ascii="Courier New" w:hAnsi="Courier New"/>
          <w:sz w:val="15"/>
        </w:rPr>
        <w:t>the final finished grade at the foundation, and any backfill</w:t>
        <w:br/>
      </w:r>
      <w:r>
        <w:rPr>
          <w:rFonts w:ascii="Courier New" w:hAnsi="Courier New"/>
          <w:sz w:val="15"/>
        </w:rPr>
        <w:t>should be properly compacted to prevent excessive frost</w:t>
        <w:br/>
      </w:r>
      <w:r>
        <w:rPr>
          <w:rFonts w:ascii="Courier New" w:hAnsi="Courier New"/>
          <w:sz w:val="15"/>
        </w:rPr>
        <w:t>penetration. Footing shall be at least twelve (12) inches</w:t>
        <w:br/>
      </w:r>
      <w:r>
        <w:rPr>
          <w:rFonts w:ascii="Courier New" w:hAnsi="Courier New"/>
          <w:sz w:val="15"/>
        </w:rPr>
        <w:t>wide and six (6) inches thick. All foundation materials</w:t>
        <w:br/>
      </w:r>
      <w:r>
        <w:rPr>
          <w:rFonts w:ascii="Courier New" w:hAnsi="Courier New"/>
          <w:sz w:val="15"/>
        </w:rPr>
        <w:t>shall be approved by Sections 25, 26 or 29 of the Uniform</w:t>
        <w:br/>
      </w:r>
      <w:r>
        <w:rPr>
          <w:rFonts w:ascii="Courier New" w:hAnsi="Courier New"/>
          <w:sz w:val="15"/>
        </w:rPr>
        <w:t>Building Code Standards dated 1991 or as revised.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45. Place: An open unoccupied space or a public or private</w:t>
        <w:br/>
      </w:r>
      <w:r>
        <w:rPr>
          <w:rFonts w:ascii="Courier New" w:hAnsi="Courier New"/>
          <w:sz w:val="15"/>
        </w:rPr>
        <w:t>thoroughfare other than a street or alley permanently</w:t>
        <w:br/>
      </w:r>
      <w:r>
        <w:rPr>
          <w:rFonts w:ascii="Courier New" w:hAnsi="Courier New"/>
          <w:sz w:val="15"/>
        </w:rPr>
        <w:t>reserved as the principal means of access to abutting</w:t>
        <w:br/>
      </w:r>
      <w:r>
        <w:rPr>
          <w:rFonts w:ascii="Courier New" w:hAnsi="Courier New"/>
          <w:sz w:val="15"/>
        </w:rPr>
        <w:t>property.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46. Retail Business: Establishments engaged in providing</w:t>
        <w:br/>
      </w:r>
      <w:r>
        <w:rPr>
          <w:rFonts w:ascii="Courier New" w:hAnsi="Courier New"/>
          <w:sz w:val="15"/>
        </w:rPr>
        <w:t>services, or selling goods or merchandise to the general</w:t>
        <w:br/>
      </w:r>
      <w:r>
        <w:rPr>
          <w:rFonts w:ascii="Courier New" w:hAnsi="Courier New"/>
          <w:sz w:val="15"/>
        </w:rPr>
        <w:t>public for personal or household consumption.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47. Sign: Any structure or part thereof or device attached</w:t>
        <w:br/>
      </w:r>
      <w:r>
        <w:rPr>
          <w:rFonts w:ascii="Courier New" w:hAnsi="Courier New"/>
          <w:sz w:val="15"/>
        </w:rPr>
        <w:t>thereto or painted, or represented thereon, which shall</w:t>
        <w:br/>
      </w:r>
      <w:r>
        <w:rPr>
          <w:rFonts w:ascii="Courier New" w:hAnsi="Courier New"/>
          <w:sz w:val="15"/>
        </w:rPr>
        <w:t>display or include any letter, word, model, banner, flag,</w:t>
        <w:br/>
      </w:r>
      <w:r>
        <w:rPr>
          <w:rFonts w:ascii="Courier New" w:hAnsi="Courier New"/>
          <w:sz w:val="15"/>
        </w:rPr>
        <w:t>pennant, insignia, device or representation used as, or which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. is in the nature of an announcement, direction or</w:t>
        <w:br/>
      </w:r>
      <w:r>
        <w:rPr>
          <w:rFonts w:ascii="Courier New" w:hAnsi="Courier New"/>
          <w:sz w:val="15"/>
        </w:rPr>
        <w:t>advertisement. The word "sign" includes the word "billboard"</w:t>
        <w:br/>
      </w:r>
      <w:r>
        <w:rPr>
          <w:rFonts w:ascii="Courier New" w:hAnsi="Courier New"/>
          <w:sz w:val="15"/>
        </w:rPr>
        <w:t>but does not include the flag, pennant or insignia of any</w:t>
        <w:br/>
      </w:r>
      <w:r>
        <w:rPr>
          <w:rFonts w:ascii="Courier New" w:hAnsi="Courier New"/>
          <w:sz w:val="15"/>
        </w:rPr>
        <w:t>Nation, state, city or other governmental subdivision or of</w:t>
        <w:br/>
      </w:r>
      <w:r>
        <w:rPr>
          <w:rFonts w:ascii="Courier New" w:hAnsi="Courier New"/>
          <w:sz w:val="15"/>
        </w:rPr>
        <w:t>any political, education, a charitable, philanthropic, civic,</w:t>
        <w:br/>
      </w:r>
      <w:r>
        <w:rPr>
          <w:rFonts w:ascii="Courier New" w:hAnsi="Courier New"/>
          <w:sz w:val="15"/>
        </w:rPr>
        <w:t>professional, religious or like campaign, drive, movement or</w:t>
        <w:br/>
      </w:r>
      <w:r>
        <w:rPr>
          <w:rFonts w:ascii="Courier New" w:hAnsi="Courier New"/>
          <w:sz w:val="15"/>
        </w:rPr>
        <w:t>event. All signs shall be subject to Zoning District</w:t>
        <w:br/>
      </w:r>
      <w:r>
        <w:rPr>
          <w:rFonts w:ascii="Courier New" w:hAnsi="Courier New"/>
          <w:sz w:val="15"/>
        </w:rPr>
        <w:t>Regulations and Supplementary District Regulations as they</w:t>
        <w:br/>
      </w:r>
      <w:r>
        <w:rPr>
          <w:rFonts w:ascii="Courier New" w:hAnsi="Courier New"/>
          <w:sz w:val="15"/>
        </w:rPr>
        <w:t>apply.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48. Story: That portion of a building, other than a cellar,</w:t>
        <w:br/>
      </w:r>
      <w:r>
        <w:rPr>
          <w:rFonts w:ascii="Courier New" w:hAnsi="Courier New"/>
          <w:sz w:val="15"/>
        </w:rPr>
        <w:t>included between the surface of any floor and the surface of</w:t>
        <w:br/>
      </w:r>
      <w:r>
        <w:rPr>
          <w:rFonts w:ascii="Courier New" w:hAnsi="Courier New"/>
          <w:sz w:val="15"/>
        </w:rPr>
        <w:t>the floor next above it or, if there be no floor above it,</w:t>
        <w:br/>
      </w:r>
      <w:r>
        <w:rPr>
          <w:rFonts w:ascii="Courier New" w:hAnsi="Courier New"/>
          <w:sz w:val="15"/>
        </w:rPr>
        <w:t>then the space between the floor and the ceiling next above</w:t>
        <w:br/>
      </w:r>
      <w:r>
        <w:rPr>
          <w:rFonts w:ascii="Courier New" w:hAnsi="Courier New"/>
          <w:sz w:val="15"/>
        </w:rPr>
        <w:t>it.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49. Story, Half: A partial story under a gable, hip or gambrel</w:t>
        <w:br/>
      </w:r>
      <w:r>
        <w:rPr>
          <w:rFonts w:ascii="Courier New" w:hAnsi="Courier New"/>
          <w:sz w:val="15"/>
        </w:rPr>
        <w:t>roof, the wall plates of which on at least two opposite</w:t>
        <w:br/>
      </w:r>
      <w:r>
        <w:rPr>
          <w:rFonts w:ascii="Courier New" w:hAnsi="Courier New"/>
          <w:sz w:val="15"/>
        </w:rPr>
        <w:t>exterior walls are not more than three (3) feet above the</w:t>
        <w:br/>
      </w:r>
      <w:r>
        <w:rPr>
          <w:rFonts w:ascii="Courier New" w:hAnsi="Courier New"/>
          <w:sz w:val="15"/>
        </w:rPr>
        <w:t>floor of such story, except that any partial story used for</w:t>
        <w:br/>
      </w:r>
      <w:r>
        <w:rPr>
          <w:rFonts w:ascii="Courier New" w:hAnsi="Courier New"/>
          <w:sz w:val="15"/>
        </w:rPr>
        <w:t>residence purposes, other than for a janitor or caretaker or</w:t>
        <w:br/>
      </w:r>
      <w:r>
        <w:rPr>
          <w:rFonts w:ascii="Courier New" w:hAnsi="Courier New"/>
          <w:sz w:val="15"/>
        </w:rPr>
        <w:t>his family, or by a family occupying the floor immediately</w:t>
        <w:br/>
      </w:r>
      <w:r>
        <w:rPr>
          <w:rFonts w:ascii="Courier New" w:hAnsi="Courier New"/>
          <w:sz w:val="15"/>
        </w:rPr>
        <w:t>below it, shall be deemed a full story.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50. Street: A public or private thoroughfare which affords the</w:t>
        <w:br/>
      </w:r>
      <w:r>
        <w:rPr>
          <w:rFonts w:ascii="Courier New" w:hAnsi="Courier New"/>
          <w:sz w:val="15"/>
        </w:rPr>
        <w:t>principal means of access to abutting property.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67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51. Structure (Building): Anything constructed, erected, or</w:t>
        <w:br/>
      </w:r>
      <w:r>
        <w:rPr>
          <w:rFonts w:ascii="Courier New" w:hAnsi="Courier New"/>
          <w:sz w:val="15"/>
        </w:rPr>
        <w:t>built, the use of which requires more or less permanent</w:t>
        <w:br/>
      </w:r>
      <w:r>
        <w:rPr>
          <w:rFonts w:ascii="Courier New" w:hAnsi="Courier New"/>
          <w:sz w:val="15"/>
        </w:rPr>
        <w:t>location on the ground and designed for the support,</w:t>
        <w:br/>
      </w:r>
      <w:r>
        <w:rPr>
          <w:rFonts w:ascii="Courier New" w:hAnsi="Courier New"/>
          <w:sz w:val="15"/>
        </w:rPr>
        <w:t>enclosure, shelter or protection of persons, animals,</w:t>
        <w:br/>
      </w:r>
      <w:r>
        <w:rPr>
          <w:rFonts w:ascii="Courier New" w:hAnsi="Courier New"/>
          <w:sz w:val="15"/>
        </w:rPr>
        <w:t>chattels, or property of any kind, including but without</w:t>
        <w:br/>
      </w:r>
      <w:r>
        <w:rPr>
          <w:rFonts w:ascii="Courier New" w:hAnsi="Courier New"/>
          <w:sz w:val="15"/>
        </w:rPr>
        <w:t>limiting the generality of the foregoing, installations such</w:t>
        <w:br/>
      </w:r>
      <w:r>
        <w:rPr>
          <w:rFonts w:ascii="Courier New" w:hAnsi="Courier New"/>
          <w:sz w:val="15"/>
        </w:rPr>
        <w:t>as signs, billboards, radio towers, and other facilities not</w:t>
        <w:br/>
      </w:r>
      <w:r>
        <w:rPr>
          <w:rFonts w:ascii="Courier New" w:hAnsi="Courier New"/>
          <w:sz w:val="15"/>
        </w:rPr>
        <w:t>designed for storage of property or occupancy by persons.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52. Travel Trailer or Camping Trailer: A vehicle without motive</w:t>
        <w:br/>
      </w:r>
      <w:r>
        <w:rPr>
          <w:rFonts w:ascii="Courier New" w:hAnsi="Courier New"/>
          <w:sz w:val="15"/>
        </w:rPr>
        <w:t>power used or so manufactured or constructed as to permit its</w:t>
        <w:br/>
      </w:r>
      <w:r>
        <w:rPr>
          <w:rFonts w:ascii="Courier New" w:hAnsi="Courier New"/>
          <w:sz w:val="15"/>
        </w:rPr>
        <w:t>being used as a conveyance upon the public streets and</w:t>
        <w:br/>
      </w:r>
      <w:r>
        <w:rPr>
          <w:rFonts w:ascii="Courier New" w:hAnsi="Courier New"/>
          <w:sz w:val="15"/>
        </w:rPr>
        <w:t>highways and so designed to permit the vehicles to be used as</w:t>
        <w:br/>
      </w:r>
      <w:r>
        <w:rPr>
          <w:rFonts w:ascii="Courier New" w:hAnsi="Courier New"/>
          <w:sz w:val="15"/>
        </w:rPr>
        <w:t>a place of human habitation by one or more persons. Said</w:t>
        <w:br/>
      </w:r>
      <w:r>
        <w:rPr>
          <w:rFonts w:ascii="Courier New" w:hAnsi="Courier New"/>
          <w:sz w:val="15"/>
        </w:rPr>
        <w:t>vehicle may be up to 8 feet in width and any length provided</w:t>
        <w:br/>
      </w:r>
      <w:r>
        <w:rPr>
          <w:rFonts w:ascii="Courier New" w:hAnsi="Courier New"/>
          <w:sz w:val="15"/>
        </w:rPr>
        <w:t>its gross weight does not exceed 4,500 pounds, which shall be</w:t>
        <w:br/>
      </w:r>
      <w:r>
        <w:rPr>
          <w:rFonts w:ascii="Courier New" w:hAnsi="Courier New"/>
          <w:sz w:val="15"/>
        </w:rPr>
        <w:t>the manufacturer's shipping or the actual weight provided its</w:t>
        <w:br/>
      </w:r>
      <w:r>
        <w:rPr>
          <w:rFonts w:ascii="Courier New" w:hAnsi="Courier New"/>
          <w:sz w:val="15"/>
        </w:rPr>
        <w:t>over-all length does not exceed 28 feet. Such vehicle shall</w:t>
        <w:br/>
      </w:r>
      <w:r>
        <w:rPr>
          <w:rFonts w:ascii="Courier New" w:hAnsi="Courier New"/>
          <w:sz w:val="15"/>
        </w:rPr>
        <w:t>be customarily or ordinarily used for vacation or recreation</w:t>
        <w:br/>
      </w:r>
      <w:r>
        <w:rPr>
          <w:rFonts w:ascii="Courier New" w:hAnsi="Courier New"/>
          <w:sz w:val="15"/>
        </w:rPr>
        <w:t>purposes; if used as a place of human habitation for more</w:t>
        <w:br/>
      </w:r>
      <w:r>
        <w:rPr>
          <w:rFonts w:ascii="Courier New" w:hAnsi="Courier New"/>
          <w:sz w:val="15"/>
        </w:rPr>
        <w:t>than 90 days in any 12-month period, it shall be classified</w:t>
        <w:br/>
      </w:r>
      <w:r>
        <w:rPr>
          <w:rFonts w:ascii="Courier New" w:hAnsi="Courier New"/>
          <w:sz w:val="15"/>
        </w:rPr>
        <w:t>as a mobile home, regardless of the size and weight</w:t>
        <w:br/>
      </w:r>
      <w:r>
        <w:rPr>
          <w:rFonts w:ascii="Courier New" w:hAnsi="Courier New"/>
          <w:sz w:val="15"/>
        </w:rPr>
        <w:t>limitation provided herein. This definition shall also</w:t>
        <w:br/>
      </w:r>
      <w:r>
        <w:rPr>
          <w:rFonts w:ascii="Courier New" w:hAnsi="Courier New"/>
          <w:sz w:val="15"/>
        </w:rPr>
        <w:t>include house cars and camp cars having motive power and</w:t>
        <w:br/>
      </w:r>
      <w:r>
        <w:rPr>
          <w:rFonts w:ascii="Courier New" w:hAnsi="Courier New"/>
          <w:sz w:val="15"/>
        </w:rPr>
        <w:t>designed for temporary occupancy as defined herein.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53. Trailer Camp or Tourist Camp: An area providing spaces for</w:t>
        <w:br/>
      </w:r>
      <w:r>
        <w:rPr>
          <w:rFonts w:ascii="Courier New" w:hAnsi="Courier New"/>
          <w:sz w:val="15"/>
        </w:rPr>
        <w:t>two or more travel trailers, camping trailers, or tent sites</w:t>
        <w:br/>
      </w:r>
      <w:r>
        <w:rPr>
          <w:rFonts w:ascii="Courier New" w:hAnsi="Courier New"/>
          <w:sz w:val="15"/>
        </w:rPr>
        <w:t>for temporary occupancy with necessary incidental services,</w:t>
        <w:br/>
      </w:r>
      <w:r>
        <w:rPr>
          <w:rFonts w:ascii="Courier New" w:hAnsi="Courier New"/>
          <w:sz w:val="15"/>
        </w:rPr>
        <w:t>sanitation and recreation facilities to serve the traveling</w:t>
        <w:br/>
      </w:r>
      <w:r>
        <w:rPr>
          <w:rFonts w:ascii="Courier New" w:hAnsi="Courier New"/>
          <w:sz w:val="15"/>
        </w:rPr>
        <w:t>public.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54. Yard: An open space between a building and the adjoining lot</w:t>
        <w:br/>
      </w:r>
      <w:r>
        <w:rPr>
          <w:rFonts w:ascii="Courier New" w:hAnsi="Courier New"/>
          <w:sz w:val="15"/>
        </w:rPr>
        <w:t>lines unoccupied and unobstructed by any portion of a</w:t>
        <w:br/>
      </w:r>
      <w:r>
        <w:rPr>
          <w:rFonts w:ascii="Courier New" w:hAnsi="Courier New"/>
          <w:sz w:val="15"/>
        </w:rPr>
        <w:t>structure from thirty (30) inches above the ground upward</w:t>
        <w:br/>
      </w:r>
      <w:r>
        <w:rPr>
          <w:rFonts w:ascii="Courier New" w:hAnsi="Courier New"/>
          <w:sz w:val="15"/>
        </w:rPr>
        <w:t>except as otherwise provided herein. In measuring a yard for</w:t>
        <w:br/>
      </w:r>
      <w:r>
        <w:rPr>
          <w:rFonts w:ascii="Courier New" w:hAnsi="Courier New"/>
          <w:sz w:val="15"/>
        </w:rPr>
        <w:t>the purpose of determining the width of a side yard, the</w:t>
        <w:br/>
      </w:r>
      <w:r>
        <w:rPr>
          <w:rFonts w:ascii="Courier New" w:hAnsi="Courier New"/>
          <w:sz w:val="15"/>
        </w:rPr>
        <w:t>depth of a front yard, or the depth of a rear yard, the</w:t>
        <w:br/>
      </w:r>
      <w:r>
        <w:rPr>
          <w:rFonts w:ascii="Courier New" w:hAnsi="Courier New"/>
          <w:sz w:val="15"/>
        </w:rPr>
        <w:t>minimum horizontal distance between the lot lines and the</w:t>
        <w:br/>
      </w:r>
      <w:r>
        <w:rPr>
          <w:rFonts w:ascii="Courier New" w:hAnsi="Courier New"/>
          <w:sz w:val="15"/>
        </w:rPr>
        <w:t>main building shall be used.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55. Yard, Front: A yard extending across the front of a lot and</w:t>
        <w:br/>
      </w:r>
      <w:r>
        <w:rPr>
          <w:rFonts w:ascii="Courier New" w:hAnsi="Courier New"/>
          <w:sz w:val="15"/>
        </w:rPr>
        <w:t>being the minimum horizontal distance between the street or</w:t>
        <w:br/>
      </w:r>
      <w:r>
        <w:rPr>
          <w:rFonts w:ascii="Courier New" w:hAnsi="Courier New"/>
          <w:sz w:val="15"/>
        </w:rPr>
        <w:t>place line and the main building or any projection thereof</w:t>
        <w:br/>
      </w:r>
      <w:r>
        <w:rPr>
          <w:rFonts w:ascii="Courier New" w:hAnsi="Courier New"/>
          <w:sz w:val="15"/>
        </w:rPr>
        <w:t>other than the projection of the usual uncovered steps,</w:t>
        <w:br/>
      </w:r>
      <w:r>
        <w:rPr>
          <w:rFonts w:ascii="Courier New" w:hAnsi="Courier New"/>
          <w:sz w:val="15"/>
        </w:rPr>
        <w:t>uncovered balconies, or uncovered porch. On corner lots, the</w:t>
        <w:br/>
      </w:r>
      <w:r>
        <w:rPr>
          <w:rFonts w:ascii="Courier New" w:hAnsi="Courier New"/>
          <w:sz w:val="15"/>
        </w:rPr>
        <w:t>front yard shall be considered as parallel to the street upon</w:t>
        <w:br/>
      </w:r>
      <w:r>
        <w:rPr>
          <w:rFonts w:ascii="Courier New" w:hAnsi="Courier New"/>
          <w:sz w:val="15"/>
        </w:rPr>
        <w:t>which the lot has its least dimension, except where the owner</w:t>
        <w:br/>
      </w:r>
      <w:r>
        <w:rPr>
          <w:rFonts w:ascii="Courier New" w:hAnsi="Courier New"/>
          <w:sz w:val="15"/>
        </w:rPr>
        <w:t>shall elect to front his building on the street parallel to</w:t>
        <w:br/>
      </w:r>
      <w:r>
        <w:rPr>
          <w:rFonts w:ascii="Courier New" w:hAnsi="Courier New"/>
          <w:sz w:val="15"/>
        </w:rPr>
        <w:t>the lot line having the greater dimensions.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56. Yard, Rear: A yard extending across the rear of a lot and</w:t>
        <w:br/>
      </w:r>
      <w:r>
        <w:rPr>
          <w:rFonts w:ascii="Courier New" w:hAnsi="Courier New"/>
          <w:sz w:val="15"/>
        </w:rPr>
        <w:t>being the required minimum horizontal distance between the</w:t>
        <w:br/>
      </w:r>
      <w:r>
        <w:rPr>
          <w:rFonts w:ascii="Courier New" w:hAnsi="Courier New"/>
          <w:sz w:val="15"/>
        </w:rPr>
        <w:t>rear lot line and the rear of the main building or any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68</w:t>
      </w:r>
    </w:p>
    <w:p>
      <w:r>
        <w:br w:type="page"/>
      </w:r>
    </w:p>
    <w:p>
      <w:pPr>
        <w:keepLines/>
        <w:spacing w:before="0" w:after="0" w:line="162" w:lineRule="exact"/>
      </w:pPr>
      <w:r>
        <w:rPr>
          <w:rFonts w:ascii="Courier New" w:hAnsi="Courier New"/>
          <w:sz w:val="15"/>
        </w:rPr>
        <w:t>CHAPTER 165 ZONING ORDINANCE</w:t>
        <w:br/>
      </w:r>
      <w:r>
        <w:rPr>
          <w:rFonts w:ascii="Courier New" w:hAnsi="Courier New"/>
          <w:sz w:val="15"/>
        </w:rPr>
        <w:t>projections thereof other than the projections of uncovered</w:t>
        <w:br/>
      </w:r>
      <w:r>
        <w:rPr>
          <w:rFonts w:ascii="Courier New" w:hAnsi="Courier New"/>
          <w:sz w:val="15"/>
        </w:rPr>
        <w:t>steps, unenclosed balconies or unenclosed porches. On all</w:t>
        <w:br/>
      </w:r>
      <w:r>
        <w:rPr>
          <w:rFonts w:ascii="Courier New" w:hAnsi="Courier New"/>
          <w:sz w:val="15"/>
        </w:rPr>
        <w:t>lots the rear yard shall be in the rear of the front yard.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57. Yard, Side: A yard between the main building and the side</w:t>
        <w:br/>
      </w:r>
      <w:r>
        <w:rPr>
          <w:rFonts w:ascii="Courier New" w:hAnsi="Courier New"/>
          <w:sz w:val="15"/>
        </w:rPr>
        <w:t>line of the lot and extending from the required front yard to</w:t>
        <w:br/>
      </w:r>
      <w:r>
        <w:rPr>
          <w:rFonts w:ascii="Courier New" w:hAnsi="Courier New"/>
          <w:sz w:val="15"/>
        </w:rPr>
        <w:t>the required rear yard, and being the minimum horizontal</w:t>
        <w:br/>
      </w:r>
      <w:r>
        <w:rPr>
          <w:rFonts w:ascii="Courier New" w:hAnsi="Courier New"/>
          <w:sz w:val="15"/>
        </w:rPr>
        <w:t>distance between a side lot line and the side of the main</w:t>
        <w:br/>
      </w:r>
      <w:r>
        <w:rPr>
          <w:rFonts w:ascii="Courier New" w:hAnsi="Courier New"/>
          <w:sz w:val="15"/>
        </w:rPr>
        <w:t>building or any projection thereto.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165.42 Separability Clause: Should any section or provision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of this Ordinance be declared by the courts to be invalid or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unconstitutional, such decision shall not effect the validity of</w:t>
        <w:br/>
      </w:r>
      <w:r>
        <w:rPr>
          <w:rFonts w:ascii="Courier New" w:hAnsi="Courier New"/>
          <w:sz w:val="15"/>
        </w:rPr>
        <w:t>the Ordinance as a whole, or any part thereof other than the part</w:t>
        <w:br/>
      </w:r>
      <w:r>
        <w:rPr>
          <w:rFonts w:ascii="Courier New" w:hAnsi="Courier New"/>
          <w:sz w:val="15"/>
        </w:rPr>
        <w:t>so declared to be invalid or unconstitutional.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165.43 Repeal Of Conflicting Ordinances: All Ordinances or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parts of Ordinances in conflict with this Zoning Ordinance, or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inconsistent with the provisions of this Ordinance, are hereby</w:t>
        <w:br/>
      </w:r>
      <w:r>
        <w:rPr>
          <w:rFonts w:ascii="Courier New" w:hAnsi="Courier New"/>
          <w:sz w:val="15"/>
        </w:rPr>
        <w:t>repealed to the extent necessary to give this Ordinance full force</w:t>
        <w:br/>
      </w:r>
      <w:r>
        <w:rPr>
          <w:rFonts w:ascii="Courier New" w:hAnsi="Courier New"/>
          <w:sz w:val="15"/>
        </w:rPr>
        <w:t>and effect.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165.44 Effective Date: THIS ORDINANCE SHALL BE IN FULL FORCE AND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EFFECT AFTER ITS PASSAGE AND PUBLICATION AS PROVIDED BY LAW.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CODE OF ORDINANCE, CASCADE, IOWA</w:t>
        <w:br/>
      </w:r>
      <w:r>
        <w:rPr>
          <w:rFonts w:ascii="Courier New" w:hAnsi="Courier New"/>
          <w:sz w:val="15"/>
        </w:rPr>
        <w:t>69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162" w:lineRule="exact"/>
    </w:pPr>
    <w:rPr>
      <w:rFonts w:ascii="Courier New" w:hAnsi="Courier New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Zoning Ordinance for the City of Cascade, Iowa - OCR</dc:title>
  <dc:subject>OCR transcription of scanned zoning ordinance</dc:subject>
  <dc:creator>python-docx</dc:creator>
  <cp:keywords>Cascade Iowa zoning ordinance OCR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